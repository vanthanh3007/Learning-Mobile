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Calibri" w:hAnsi="Calibri"/>
          <w:b/>
          <w:color w:val="003366"/>
          <w:sz w:val="40"/>
        </w:rPr>
        <w:t>React Native Interview Questions — Middle Level</w:t>
      </w: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1: JAVASCRIPT / TYPESCRIPT FUNDAMENTALS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1.1. Event Loop &amp; Async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Cơ chế JS kiểm tra và thực thi các tác vụ từ Call Stack và Queue theo vòng lặp liên tục.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Giải thích Event Loop trong JavaScript.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Call Stack          Web APIs / Timer        Callback Queue / Microtask Queue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──────────          ────────────────        ────────────────────────────────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main()              setTimeout(cb, 0)  →    Macrotask Queue: [cb]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fetchData()         fetch(url)         →    Microtask Queue: [.then()]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                (Microtask ưu tiên hơn Macrotask)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Hàng đợi ưu tiên cao, chứa callback của Promise.then(), chạy TRƯỚC Macrotask Queue.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Hàng đợi thông thường, chứa callback của setTimeout, setInterval, I/O.</w:t>
      </w:r>
    </w:p>
    <w:p>
      <w:pPr>
        <w:spacing w:after="40"/>
      </w:pP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console.log('1');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setTimeout(() =&gt; console.log('2'), 0); // Macrotask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Promise.resolve().then(() =&gt; console.log('3')); // Microtask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console.log('4');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Output: 1 → 4 → 3 → 2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Microtask (Promise) luôn chạy TRƯỚC macrotask (setTimeout)</w:t>
      </w:r>
    </w:p>
    <w:p>
      <w:pPr>
        <w:spacing w:after="40"/>
      </w:pPr>
    </w:p>
    <w:p>
      <w:pPr>
        <w:spacing w:after="20"/>
      </w:pPr>
    </w:p>
    <w:p>
      <w:pPr>
        <w:spacing w:before="20" w:after="80"/>
      </w:pPr>
      <w:r>
        <w:rPr>
          <w:rFonts w:ascii="Calibri" w:hAnsi="Calibri"/>
          <w:b/>
          <w:sz w:val="22"/>
        </w:rPr>
        <w:t>Thứ tự ưu tiên: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Call Stack (synchronous)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Microtask Queue (Promise.then, queueMicrotask, MutationObserver)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Macrotask Queue (setTimeout, setInterval, I/O)</w:t>
      </w: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1.2. Closure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Hàm "nhớ" biến trong scope bên ngoài dù scope đó đã kết thúc.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Closure là gì? Cho ví dụ thực tế trong React Native.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Closure = function "nhớ" scope của nơi nó được tạo ra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makeCounter()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let count = 0; // biến trong outer scope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function()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count++; // vẫn truy cập được count dù makeCounter() đã return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count;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counter = makeCounter();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counter(); // 1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counter(); // 2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Ví dụ thực tế: stale closure trong React hooks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Timer()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[count, setCount] = useState(0);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interval = setInterval(()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// BUG: count luôn là 0 vì closure "bắt" giá trị count ban đầu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console.log(count); // luôn = 0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setCount(count + 1); // luôn set = 1!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 1000);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() =&gt; clearInterval(interval);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[]); // [] → closure cũ, không update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FIX: dùng functional update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interval = setInterval(()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setCount(prev =&gt; prev + 1); // ĐÚNG — không cần đọc count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 1000);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() =&gt; clearInterval(interval);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Closure bị "cũ" khi hàm trong useEffect đóng lấy giá trị state/prop tại thời điểm tạo, không cập nhật khi re-render.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1.3. Prototype &amp; this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Cơ chế kế thừa trong JS: khi không tìm thấy property trên object, JS tự động tìm lên object cha (prototype).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this trong arrow function vs regular function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class Timer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seconds = 0;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Regular function — this thay đổi theo context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startRegular()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setInterval(function()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this.seconds++; // LỖI: this = undefined (strict mode) hoặc global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 1000);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Arrow function — this kế thừa từ outer scope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startArrow()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setInterval(()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this.seconds++; // ĐÚNG: this = Timer instance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 1000);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1.4. TypeScript — Những gì hay bị hỏi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Generics thực tế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interface ApiResponse&lt;T&gt;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data: 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status: number;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message: string;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async function fetchData&lt;T&gt;(url: string): Promise&lt;ApiResponse&lt;T&gt;&gt;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response = await fetch(url);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response.json();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user = await fetchData&lt;User&gt;('/user/1'); // user.data là type User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Union &amp; Intersection Types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LoadingState = 'idle' | 'loading' | 'success' | 'error';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Admin = User &amp; { permissions: string[] }; // intersection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Discriminated Union — rất hay dùng với state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AuthState =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| { status: 'unauthenticated'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| { status: 'authenticated'; user: User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| { status: 'loading'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handleState(state: AuthState)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switch (state.status)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'authenticated':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state.user.name; // TypeScript biết state.user tồn tại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'loading':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'Loading...';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Utility Types quan trọng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PartialUser = Partial&lt;User&gt;;           // tất cả field optional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RequiredUser = Required&lt;User&gt;;         // tất cả field required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ReadonlyUser = Readonly&lt;User&gt;;         // không thể mutate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UserName = Pick&lt;User, 'id' | 'name'&gt;; // chỉ lấy 1 số field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WithoutEmail = Omit&lt;User, 'email'&gt;;    // bỏ 1 số field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UserRecord = Record&lt;string, User&gt;;     // { [key: string]: User 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2: REACT NATIVE CORE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2.1. Architecture — Old vs New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Giải thích kiến trúc RN cũ và mới (JSI/Fabric).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Renderer mới của React Native, xử lý UI trực tiếp trên C++ thay vì qua bridge.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Cầu nối mới trong React Native Architecture mới, cho phép JS gọi native code trực tiếp không qua JSON bridge.</w:t>
      </w:r>
    </w:p>
    <w:p>
      <w:pPr>
        <w:spacing w:after="20"/>
      </w:pPr>
    </w:p>
    <w:p>
      <w:pPr>
        <w:spacing w:before="160" w:after="40"/>
        <w:ind w:left="283"/>
      </w:pPr>
      <w:r>
        <w:rPr>
          <w:rFonts w:ascii="Calibri" w:hAnsi="Calibri"/>
          <w:b/>
          <w:color w:val="003366"/>
          <w:sz w:val="24"/>
        </w:rPr>
        <w:t>Old Architecture (Bridge)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JavaScript Thread        Bridge (JSON serialization)     Native Thread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──────────────           ──────────────────────          ─────────────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JS Code          ──→    Serialize → Queue → Deserialize → Native Modules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       ←──    Serialize → Queue → Deserialize ← Native Events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Vấn đề: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- Async: không giao tiếp được synchronous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- Serialization: tốn CPU khi data lớn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- Bridge là bottleneck</w:t>
      </w:r>
    </w:p>
    <w:p>
      <w:pPr>
        <w:spacing w:after="40"/>
      </w:pPr>
    </w:p>
    <w:p>
      <w:pPr>
        <w:spacing w:after="20"/>
      </w:pPr>
    </w:p>
    <w:p>
      <w:pPr>
        <w:spacing w:before="160" w:after="40"/>
        <w:ind w:left="283"/>
      </w:pPr>
      <w:r>
        <w:rPr>
          <w:rFonts w:ascii="Calibri" w:hAnsi="Calibri"/>
          <w:b/>
          <w:color w:val="003366"/>
          <w:sz w:val="24"/>
        </w:rPr>
        <w:t>New Architecture (JSI + Fabric + TurboModules)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Hệ thống Native Modules mới trong kiến trúc mới của React Native, lazy-load và nhanh hơn.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JavaScript Thread        JSI (JavaScript Interface)      Native Thread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──────────────           ─────────────────────           ─────────────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JS Code          ──→    Direct C++ reference             Native Modules (TurboModules)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Synchronous hoặc Async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Không cần serialize JSON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- JSI: JS có thể giữ reference C++ object trực tiếp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- Fabric: renderer mới, hỗ trợ concurrent features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- TurboModules: lazy load native modules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- Codegen: tự generate type-safe bridge code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2.2. Thread Model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React Native có bao nhiêu threads?</w:t>
      </w:r>
    </w:p>
    <w:p>
      <w:pPr>
        <w:spacing w:after="20"/>
      </w:pP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Thread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Nhiệm vụ</w:t>
      </w:r>
    </w:p>
    <w:p>
      <w:pPr>
        <w:spacing w:before="0" w:after="20"/>
        <w:ind w:left="227"/>
      </w:pPr>
      <w:r>
        <w:rPr>
          <w:rFonts w:ascii="Calibri" w:hAnsi="Calibri"/>
          <w:b/>
          <w:sz w:val="22"/>
        </w:rPr>
        <w:t>JS Thread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Chạy JS code, business logic, React reconciliation</w:t>
      </w:r>
    </w:p>
    <w:p>
      <w:pPr>
        <w:spacing w:before="0" w:after="20"/>
        <w:ind w:left="227"/>
      </w:pPr>
      <w:r>
        <w:rPr>
          <w:rFonts w:ascii="Calibri" w:hAnsi="Calibri"/>
          <w:b/>
          <w:sz w:val="22"/>
        </w:rPr>
        <w:t>UI Thread (Main)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Render native views, handle gestures</w:t>
      </w:r>
    </w:p>
    <w:p>
      <w:pPr>
        <w:spacing w:before="0" w:after="20"/>
        <w:ind w:left="227"/>
      </w:pPr>
      <w:r>
        <w:rPr>
          <w:rFonts w:ascii="Calibri" w:hAnsi="Calibri"/>
          <w:b/>
          <w:sz w:val="22"/>
        </w:rPr>
        <w:t>Shadow Thread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Tính toán layout (Yoga engine)</w:t>
      </w:r>
    </w:p>
    <w:p>
      <w:pPr>
        <w:spacing w:before="0" w:after="20"/>
        <w:ind w:left="227"/>
      </w:pPr>
      <w:r>
        <w:rPr>
          <w:rFonts w:ascii="Calibri" w:hAnsi="Calibri"/>
          <w:b/>
          <w:sz w:val="22"/>
        </w:rPr>
        <w:t>Background Threads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Network, file I/O, image processing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Tại sao UI bị janky?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→ JS Thread bận quá (heavy computation, animation)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→ Giải pháp: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1. Move animation về UI thread (useNativeDriver: true)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2. Move heavy work về InteractionManager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3. Dùng Reanimated 2 (chạy trên UI thread)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InteractionManager.runAfterInteractions(()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Chạy sau khi animation/transition hoàn thành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loadHeavyData();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API của React Native cho phép trì hoãn tác vụ nặng sau khi animation/transition hoàn thành.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Thư viện animation chạy hoàn toàn trên UI thread (không qua JS bridge), cho animation mượt 60fps.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2.3. Core Components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Kể tên và phân biệt các Core Components quan trọng.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View — container cơ bản (như div)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&lt;View style={styles.container}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Text — hiển thị text (KHÔNG thể đặt text thẳng vào View)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&lt;Text numberOfLines={2} ellipsizeMode="tail"&gt;Long text...&lt;/Text&gt;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Image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&lt;Image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source={{ uri: 'https://...' }}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resizeMode="cover"  // cover | contain | stretch | repeat | center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ScrollView vs FlatList vs SectionList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ScrollView: render TẤT CẢ children → dùng khi ít items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FlatList: lazy render → dùng khi list dài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SectionList: FlatList nhưng có section header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TextInput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&lt;TextInput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value={text}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onChangeText={setText}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keyboardType="email-address"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returnKeyType="next"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autoCapitalize="none"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secureTextEntry={isPassword}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onSubmitEditing={() =&gt; passwordRef.current?.focus()}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Pressable (thay thế TouchableOpacity, TouchableHighlight)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&lt;Pressable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onPress={handlePress}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style={({ pressed }) =&gt; [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styles.button,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pressed &amp;&amp; styles.buttonPressed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]}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&lt;Text&gt;Click me&lt;/Text&gt;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&lt;/Pressable&gt;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2.4. StyleSheet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 xml:space="preserve">Q: Tại sao dùng </w:t>
      </w:r>
      <w:r>
        <w:rPr>
          <w:rFonts w:ascii="Courier New" w:hAnsi="Courier New"/>
          <w:color w:val="CC0000"/>
          <w:sz w:val="18"/>
        </w:rPr>
        <w:t>StyleSheet.create()</w:t>
      </w:r>
      <w:r>
        <w:rPr>
          <w:rFonts w:ascii="Calibri" w:hAnsi="Calibri"/>
          <w:b/>
          <w:i w:val="0"/>
          <w:color w:val="CC0000"/>
          <w:sz w:val="22"/>
        </w:rPr>
        <w:t xml:space="preserve"> thay vì inline styles?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Inline style — tạo object mới mỗi lần render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&lt;View style={{ flex: 1, backgroundColor: 'white' }}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StyleSheet.create — validate và optimize styles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styles = StyleSheet.create({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container: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flex: 1,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backgroundColor: 'white',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&lt;View style={styles.container}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Lợi ích StyleSheet.create: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1. Validate style props ở dev mode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2. Styles được register và send qua bridge 1 lần (ID thay vì object)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3. Không tạo object mới mỗi render → tiết kiệm memory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Combine styles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&lt;View style={[styles.base, isActive &amp;&amp; styles.active, { marginTop: 10 }]} /&gt;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2.5. Flexbox trong React Native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Flexbox RN khác web như thế nào?</w:t>
      </w:r>
    </w:p>
    <w:p>
      <w:pPr>
        <w:spacing w:after="20"/>
      </w:pP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React Native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Web (CSS)</w:t>
      </w:r>
    </w:p>
    <w:p>
      <w:pPr>
        <w:spacing w:before="0" w:after="20"/>
        <w:ind w:left="227"/>
      </w:pPr>
      <w:r>
        <w:rPr>
          <w:rFonts w:ascii="Courier New" w:hAnsi="Courier New"/>
          <w:sz w:val="18"/>
        </w:rPr>
        <w:t>flexDirection</w:t>
      </w:r>
      <w:r>
        <w:rPr>
          <w:sz w:val="22"/>
        </w:rPr>
        <w:t xml:space="preserve">   │   </w:t>
      </w:r>
      <w:r>
        <w:rPr>
          <w:rFonts w:ascii="Courier New" w:hAnsi="Courier New"/>
          <w:sz w:val="18"/>
        </w:rPr>
        <w:t>column</w:t>
      </w:r>
      <w:r>
        <w:rPr>
          <w:rFonts w:ascii="Calibri" w:hAnsi="Calibri"/>
          <w:b w:val="0"/>
          <w:i w:val="0"/>
          <w:sz w:val="22"/>
        </w:rPr>
        <w:t xml:space="preserve"> (mặc định)</w:t>
      </w:r>
      <w:r>
        <w:rPr>
          <w:sz w:val="22"/>
        </w:rPr>
        <w:t xml:space="preserve">   │   </w:t>
      </w:r>
      <w:r>
        <w:rPr>
          <w:rFonts w:ascii="Courier New" w:hAnsi="Courier New"/>
          <w:sz w:val="18"/>
        </w:rPr>
        <w:t>row</w:t>
      </w:r>
      <w:r>
        <w:rPr>
          <w:rFonts w:ascii="Calibri" w:hAnsi="Calibri"/>
          <w:b w:val="0"/>
          <w:i w:val="0"/>
          <w:sz w:val="22"/>
        </w:rPr>
        <w:t xml:space="preserve"> (mặc định)</w:t>
      </w:r>
    </w:p>
    <w:p>
      <w:pPr>
        <w:spacing w:before="0" w:after="20"/>
        <w:ind w:left="227"/>
      </w:pPr>
      <w:r>
        <w:rPr>
          <w:rFonts w:ascii="Courier New" w:hAnsi="Courier New"/>
          <w:sz w:val="18"/>
        </w:rPr>
        <w:t>flex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Chỉ nhận 1 số</w:t>
      </w:r>
      <w:r>
        <w:rPr>
          <w:sz w:val="22"/>
        </w:rPr>
        <w:t xml:space="preserve">   │   </w:t>
      </w:r>
      <w:r>
        <w:rPr>
          <w:rFonts w:ascii="Courier New" w:hAnsi="Courier New"/>
          <w:sz w:val="18"/>
        </w:rPr>
        <w:t>flex-grow flex-shrink flex-basis</w:t>
      </w:r>
    </w:p>
    <w:p>
      <w:pPr>
        <w:spacing w:before="0" w:after="20"/>
        <w:ind w:left="227"/>
      </w:pPr>
      <w:r>
        <w:rPr>
          <w:rFonts w:ascii="Courier New" w:hAnsi="Courier New"/>
          <w:sz w:val="18"/>
        </w:rPr>
        <w:t>position</w:t>
      </w:r>
      <w:r>
        <w:rPr>
          <w:sz w:val="22"/>
        </w:rPr>
        <w:t xml:space="preserve">   │   </w:t>
      </w:r>
      <w:r>
        <w:rPr>
          <w:rFonts w:ascii="Courier New" w:hAnsi="Courier New"/>
          <w:sz w:val="18"/>
        </w:rPr>
        <w:t>relative</w:t>
      </w:r>
      <w:r>
        <w:rPr>
          <w:rFonts w:ascii="Calibri" w:hAnsi="Calibri"/>
          <w:b w:val="0"/>
          <w:i w:val="0"/>
          <w:sz w:val="22"/>
        </w:rPr>
        <w:t xml:space="preserve"> hoặc </w:t>
      </w:r>
      <w:r>
        <w:rPr>
          <w:rFonts w:ascii="Courier New" w:hAnsi="Courier New"/>
          <w:sz w:val="18"/>
        </w:rPr>
        <w:t>absolute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 xml:space="preserve">Thêm </w:t>
      </w:r>
      <w:r>
        <w:rPr>
          <w:rFonts w:ascii="Courier New" w:hAnsi="Courier New"/>
          <w:sz w:val="18"/>
        </w:rPr>
        <w:t>fixed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sz w:val="18"/>
        </w:rPr>
        <w:t>sticky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Unit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Không có px, rem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px, rem, %, vh...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Đơn vị số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Density-independent pixels (dp)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px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RN không có %width... à có nhưng dùng khác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{ width } = Dimensions.get('window');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Hoặc dùng flex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&lt;View style={{ flex: 1 }}&gt;           {/* fill available space */}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&lt;View style={{ flex: 2 }} /&gt;       {/* 2/3 height */}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&lt;View style={{ flex: 1 }} /&gt;       {/* 1/3 height */}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&lt;/View&gt;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useWindowDimensions — reactive (cập nhật khi xoay màn hình)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{ width, height } = useWindowDimensions();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3: HOOKS (QUAN TRỌNG)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3.1. useState &amp; useReducer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useState — simple state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[count, setCount] = useState(0);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useState với lazy initialization — tốn CPU khi compute initial value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[data, setData] = useState(() =&gt; expensiveComputation());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useReducer — khi state phức tạp, nhiều sub-values liên quan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initialState = { count: 0, loading: false, error: null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reducer(state, action)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switch (action.type)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'increment':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{ ...state, count: state.count + 1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'setLoading':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{ ...state, loading: action.payload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'setError':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{ ...state, error: action.payload, loading: false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default: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state;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[state, dispatch] = useReducer(reducer, initialState);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dispatch({ type: 'increment'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dispatch({ type: 'setLoading', payload: true });</w:t>
      </w:r>
    </w:p>
    <w:p>
      <w:pPr>
        <w:spacing w:after="40"/>
      </w:pPr>
    </w:p>
    <w:p>
      <w:pPr>
        <w:spacing w:after="20"/>
      </w:pPr>
    </w:p>
    <w:p>
      <w:pPr>
        <w:spacing w:before="20" w:after="80"/>
      </w:pPr>
      <w:r>
        <w:rPr>
          <w:rFonts w:ascii="Calibri" w:hAnsi="Calibri"/>
          <w:b/>
          <w:sz w:val="22"/>
        </w:rPr>
        <w:t>useState vs useReducer: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useState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useReducer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Khi nào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State đơn giản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State phức tạp, có liên quan nhau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Testing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Khó test logic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Dễ test reducer (pure function)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Predictability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Thấp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Cao</w:t>
      </w: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3.2. useEffect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Dependency array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 ... });           // Mỗi render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 ... }, []);       // Mount + Unmount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 ... }, [userId]); // Khi userId thay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Cleanup function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subscription = subscribe(userId);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() =&gt; subscription.unsubscribe(); // cleanup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[userId]);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Common mistakes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1. Missing dependency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fetchUser(userId); // userId là dependency nhưng không khai báo!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[]);  // ← BUG: stale closure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ĐÚNG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fetchUser(userId);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[userId]);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2. Object/Array dependency — infinite loop!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doSomething(config);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[config]); // config = {} → mỗi render tạo object mới → infinite loop!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FIX: useMemo hoặc destructure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{ url, timeout } = config;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doSomething({ url, timeout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[url, timeout]);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3.3. useCallback &amp; useMemo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Khi nào dùng useCallback và useMemo? Có phải lúc nào cũng dùng không?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useMemo — cache kết quả tính toán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sortedList = useMemo(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() =&gt; [...items].sort((a, b) =&gt; a.name.localeCompare(b.name)),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[items] // chỉ sort lại khi items thay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useCallback — cache function reference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handlePress = useCallback((id)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dispatch({ type: 'SELECT', payload: id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[dispatch]); // stable reference nếu dispatch không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Tại sao quan trọng cho RN?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React.memo — skip re-render nếu props không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ListItem = React.memo(({ item, onPress })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&lt;Pressable onPress={() =&gt; onPress(item.id)}&gt;&lt;Text&gt;{item.name}&lt;/Text&gt;&lt;/Pressable&gt;;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Nếu onPress là function thông thường → mỗi render tạo mới → ListItem vẫn re-render!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Nếu onPress là useCallback → reference stable → ListItem không re-render nếu data không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ĐỪNG lạm dụng useCallback/useMemo — chỉ dùng khi: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1. Component con bọc React.memo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2. Function/value là dependency của useEffect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3. Tính toán thực sự nặng (sort, filter list lớn)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3.4. useRef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2 mục đích chính: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1. Truy cập DOM/Native element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inputRef = useRef(null);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focusInput = () =&gt; inputRef.current?.focus();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&lt;TextInput ref={inputRef}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2. Lưu mutable value mà KHÔNG trigger re-render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intervalRef = useRef(null);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countRef = useRef(0);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intervalRef.current = setInterval(()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countRef.current += 1; // update nhưng không re-render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1000);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() =&gt; clearInterval(intervalRef.current);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useRef vs useState: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useRef — thay đổi không trigger re-render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useState — thay đổi TRIGGER re-render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3.5. Custom Hooks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Tạo custom hook ví dụ thực tế.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useFetch — fetch data với loading/error state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useFetch(url)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[data, setData] = useState(null);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[loading, setLoading] = useState(true);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[error, setError] = useState(null);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let isMounted = true; // tránh setState khi component unmount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fetchData = async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try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setLoading(true);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const response = await fetch(url);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const json = await response.json();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if (isMounted) setData(json);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 catch (err)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if (isMounted) setError(err.message);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 finally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if (isMounted) setLoading(false);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fetchData();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() =&gt; { isMounted = false;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[url]);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{ data, loading, error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useDebounce — delay search input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useDebounce(value, delay = 500)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[debouncedValue, setDebouncedValue] = useState(value);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timer = setTimeout(() =&gt; setDebouncedValue(value), delay);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() =&gt; clearTimeout(timer);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[value, delay]);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debouncedValue;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SearchScreen()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[query, setQuery] = useState('');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debouncedQuery = useDebounce(query, 500);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{ data, loading } = useFetch(`/search?q=${debouncedQuery}`);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useAppState — lắng nghe app foreground/background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useAppState()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[appState, setAppState] = useState(AppState.currentState);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subscription = AppState.addEventListener('change', setAppState);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() =&gt; subscription.remove();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appState;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useNetworkStatus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useNetworkStatus()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[isConnected, setIsConnected] = useState(true);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unsubscribe = NetInfo.addEventListener(state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setIsConnected(state.isConnected ?? true);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unsubscribe;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isConnected;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Kỹ thuật trì hoãn thực thi hàm cho đến khi ngừng gọi trong một khoảng thời gian nhất định.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4: STATE MANAGEMENT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4.1. Redux Toolkit (RTK)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Giải thích Redux flow và RTK.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Classic Redux flow: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Action → Reducer → Store → Component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Redux Toolkit — viết ít boilerplate hơn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createSlice, createAsyncThunk } from '@reduxjs/toolkit';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createAsyncThunk — handle async actions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export const fetchUser = createAsyncThunk(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'user/fetchUser',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async (userId, { rejectWithValue })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try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const response = await api.getUser(userId);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response.data;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 catch (error)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rejectWithValue(error.message);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createSlice — tự tạo actions, reducers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userSlice = createSlice({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name: 'user',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initialState: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data: null,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loading: false,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error: null,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reducers: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// Synchronous actions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logout: (state)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state.data = null; // Immer cho phép "mutate" trực tiếp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updateName: (state, action)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if (state.data) state.data.name = action.payload;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extraReducers: (builder)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builder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.addCase(fetchUser.pending, (state)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state.loading = true;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state.error = null;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.addCase(fetchUser.fulfilled, (state, action)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state.loading = false;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state.data = action.payload;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.addCase(fetchUser.rejected, (state, action)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state.loading = false;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state.error = action.payload;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export const { logout, updateName } = userSlice.actions;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RTK Query — data fetching tích hợp sẵn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apiSlice = createApi({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reducerPath: 'api',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baseQuery: fetchBaseQuery({ baseUrl: '/api'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endpoints: (builder)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getUser: builder.query({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query: (id) =&gt; `/users/${id}`,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providesTags: ['User'],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updateUser: builder.mutation({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query: (user) =&gt; ({ url: `/users/${user.id}`, method: 'PUT', body: user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invalidatesTags: ['User'], // tự refetch getUser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export const { useGetUserQuery, useUpdateUserMutation } = apiSlice;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UserProfile({ userId })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{ data: user, isLoading, error } = useGetUserQuery(userId);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[updateUser] = useUpdateUserMutation();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if (isLoading) return &lt;ActivityIndicator /&gt;;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if (error) return &lt;Text&gt;Error!&lt;/Text&gt;;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&lt;Text&gt;{user.name}&lt;/Text&gt;;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Công cụ data fetching tích hợp trong Redux Toolkit, tự động cache và refetch.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Thư viện cho phép "mutate" state trực tiếp trong Redux Toolkit nhưng thực ra tạo bản copy mới (immutable).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4.2. Zustand (nhẹ hơn Redux)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create } from 'zustand';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persist, createJSONStorage } from 'zustand/middleware';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useAuthStore = create(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persist(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(set, get)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user: null,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token: null,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isLoggedIn: false,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login: async (credentials)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const { user, token } = await authApi.login(credentials);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set({ user, token, isLoggedIn: true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logout: () =&gt; set({ user: null, token: null, isLoggedIn: false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updateUser: (updates) =&gt; set((state)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user: { ...state.user, ...updates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})),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name: 'auth-storage',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storage: createJSONStorage(() =&gt; AsyncStorage),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LoginButton()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{ login, isLoggedIn } = useAuthStore();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Chỉ render lại khi login hoặc isLoggedIn thay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Nếu user thay đổi → KHÔNG re-render (không subscribe user)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Bộ nhớ key-value bất đồng bộ, lưu trữ dữ liệu đơn giản trên thiết bị (tương tự localStorage).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4.3. Context API — Khi nào dùng?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Context phù hợp cho: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- Theme, Language, Auth (ít thay đổi)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KHÔNG phù hợp cho: data thay đổi thường xuyên (gây re-render toàn bộ)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ThemeContext = createContext('light');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Tách context ra nhiều phần để tránh re-render thừa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UserStateContext = createContext(null);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UserDispatchContext = createContext(null);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UserProvider({ children })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[user, dispatch] = useReducer(userReducer, 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&lt;UserStateContext.Provider value={user}&gt;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&lt;UserDispatchContext.Provider value={dispatch}&gt;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{children}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&lt;/UserDispatchContext.Provider&gt;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&lt;/UserStateContext.Provider&gt;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Component chỉ cần dispatch không bị re-render khi user thay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ActionButton()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dispatch = useContext(UserDispatchContext);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&lt;Button onPress={() =&gt; dispatch({ type: 'LOGOUT' })} /&gt;;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5: NAVIGATION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5.1. React Navigation (v6+)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Các loại navigator và khi nào dùng?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Stack Navigator — có animation push/pop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Stack = createNativeStackNavigator();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Bottom Tab Navigator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Tab = createBottomTabNavigator();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Drawer Navigator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Drawer = createDrawerNavigator();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Cấu trúc thực tế (nested navigators)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AppNavigator()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&lt;NavigationContainer&gt;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&lt;Stack.Navigator&gt;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{/* Auth screens */}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&lt;Stack.Screen name="Login" component={LoginScreen}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&lt;Stack.Screen name="Register" component={RegisterScreen}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{/* Main app với Bottom Tabs */}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&lt;Stack.Screen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name="Main"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component={MainTabNavigator}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options={{ headerShown: false }}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&lt;/Stack.Navigator&gt;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&lt;/NavigationContainer&gt;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MainTabNavigator()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&lt;Tab.Navigator&gt;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&lt;Tab.Screen name="Home" component={HomeStack}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&lt;Tab.Screen name="Profile" component={ProfileStack}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&lt;/Tab.Navigator&gt;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5.2. Navigation Patterns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Truyền params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navigation.navigate('Detail', { itemId: 123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Nhận params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{ itemId } = route.params;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TypeScript — type-safe navigation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 RootStackParamList =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Home: undefined;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Detail: { itemId: number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Profile: { userId: string; tab?: 'posts' | 'likes'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Navigate với replace (không có back button)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navigation.replace('Home');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Reset stack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navigation.reset({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index: 0,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routes: [{ name: 'Home' }],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Go back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navigation.goBack();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navigation.popToTop(); // về màn hình đầu tiên của stack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Deep linking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linking =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prefixes: ['myapp://', 'https://myapp.com'],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config: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screens: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Home: 'home',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Detail: 'product/:itemId',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Profile: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path: 'user/:userId',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parse: { userId: (id) =&gt; `user-${id}`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5.3. Navigation Events &amp; Focus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Lắng nghe khi màn hình được focus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unsubscribe = navigation.addListener('focus',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// Screen được focus → refetch data, start animation...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fetchData();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unsubscribe;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[navigation]);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useFocusEffect — chạy mỗi khi screen focus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useFocusEffect(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useCallback(()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subscription = startLocationTracking();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() =&gt; subscription.stop(); // cleanup khi blur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[])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useIsFocused — biết screen có đang focus không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isFocused = useIsFocused();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6: ANIMATION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6.1. Animated API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Basic animation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fadeAnim = useRef(new Animated.Value(0)).current;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fadeIn =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Animated.timing(fadeAnim,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toValue: 1,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duration: 500,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easing: Easing.ease,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useNativeDriver: true, // chạy trên UI thread, không qua bridge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}).start();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useNativeDriver: true — chỉ hỗ trợ: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transform (translateX, translateY, scale, rotate)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opacity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KHÔNG hỗ trợ: width, height, backgroundColor, flex...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Sequence và Parallel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Animated.sequence([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Animated.timing(opacity, { toValue: 1, duration: 300, useNativeDriver: true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Animated.delay(1000),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Animated.timing(opacity, { toValue: 0, duration: 300, useNativeDriver: true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]).start();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Animated.parallel([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Animated.timing(translateX, { toValue: 100, useNativeDriver: true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Animated.timing(opacity, { toValue: 0, useNativeDriver: true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]).start();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Spring animation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Animated.spring(scale,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toValue: 1,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friction: 7,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tension: 40,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useNativeDriver: true,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}).start();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6.2. Reanimated 2 (khuyên dùng)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Tại sao Reanimated 2 tốt hơn Animated API?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Animated,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useSharedValue,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useAnimatedStyle,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withSpring,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withTiming,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runOnJS,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 from 'react-native-reanimated';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Shared Value — chạy trên UI thread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offset = useSharedValue(0);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Animated Style — tính toán trên UI thread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animatedStyles = useAnimatedStyle(()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transform: [{ translateX: offset.value }],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Trigger animation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offset.value = withSpring(100); // không cần .start()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offset.value = withTiming(0, { duration: 500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Tại sao tốt hơn: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Animated API → animation logic chạy trên JS thread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  → mỗi frame phải communicate qua bridge → có thể janky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Reanimated 2 → animation logic chạy TRÊN UI THREAD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  → không qua bridge → smooth 60fps ngay cả khi JS thread bận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Gesture Handler + Reanimated — perfect combo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{ GestureDetector, Gesture } = require('react-native-gesture-handler');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panGesture = Gesture.Pan()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.onUpdate((event)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offset.value = event.translationX;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.onEnd(()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offset.value = withSpring(0);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&lt;GestureDetector gesture={panGesture}&gt;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&lt;Animated.View style={[styles.box, animatedStyles]}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&lt;/GestureDetector&gt;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7: PERFORMANCE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7.1. FlatList Optimization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Kỹ thuật chỉ render các item đang hiển thị trên màn hình, giải phóng bộ nhớ cho các item ngoài viewport.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Cách optimize FlatList khi render list lớn?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&lt;FlatList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data={items}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keyExtractor={(item) =&gt; item.id.toString()}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renderItem={({ item }) =&gt; &lt;ItemComponent item={item} /&gt;}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Performance props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initialNumToRender={10}          // số items render ban đầu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maxToRenderPerBatch={10}         // số items render mỗi batch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windowSize={5}                   // số màn hình xung quanh giữ trong memory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updateCellsBatchingPeriod={50}   // ms giữa các batch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removeClippedSubviews={true}     // unmount items ngoài viewport (Android)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Tránh re-render không cần thiết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getItemLayout={(data, index)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length: ITEM_HEIGHT,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offset: ITEM_HEIGHT * index,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index,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})} // nếu item có fixed height → skip measurement, scroll nhanh hơn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Memoize renderItem — quan trọng!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renderItem = useCallback(({ item }) =&gt;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&lt;ItemComponent item={item} onPress={handlePress}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), [handlePress]); // handlePress cần useCallback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Hoặc memo component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ItemComponent = React.memo(({ item, onPress })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chỉ re-render khi item hoặc onPress thay đổi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7.2. Image Optimization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fast-image — thay thế built-in Image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FastImage from 'react-native-fast-image';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&lt;FastImage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style={{ width: 100, height: 100 }}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source={{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uri: 'https://...',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priority: FastImage.priority.normal,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cache: FastImage.cacheControl.immutable,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resizeMode={FastImage.resizeMode.cover}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Preload images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FastImage.preload([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{ uri: 'https://...'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{ uri: 'https://...'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Progressive loading pattern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ProgressiveImage({ thumbnail, full })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[isLoaded, setIsLoaded] = useState(false);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&lt;View&gt;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&lt;FastImage source={{ uri: thumbnail }} style={StyleSheet.absoluteFill}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&lt;FastImage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source={{ uri: full }}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style={[StyleSheet.absoluteFill, !isLoaded &amp;&amp; { opacity: 0 }]}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onLoad={() =&gt; setIsLoaded(true)}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&lt;/View&gt;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7.3. JS Bundle &amp; Hermes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JavaScript engine được tối ưu riêng cho React Native, giúp app khởi động nhanh hơn và dùng ít RAM hơn.</w:t>
      </w:r>
    </w:p>
    <w:p>
      <w:pPr>
        <w:spacing w:after="20"/>
      </w:pPr>
    </w:p>
    <w:p>
      <w:pPr>
        <w:spacing w:before="120" w:after="80"/>
      </w:pPr>
      <w:r>
        <w:rPr>
          <w:rFonts w:ascii="Calibri" w:hAnsi="Calibri"/>
          <w:b/>
          <w:i w:val="0"/>
          <w:color w:val="CC0000"/>
          <w:sz w:val="22"/>
        </w:rPr>
        <w:t>Q: Hermes engine là gì?</w:t>
      </w:r>
    </w:p>
    <w:p>
      <w:pPr>
        <w:spacing w:after="20"/>
      </w:pP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JavaScript engine được Facebook tối ưu cho React Native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Compile JS → bytecode tại build time → startup nhanh hơn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TTI (Time To Interactive) thấp hơn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Memory footprint nhỏ hơn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Check xem app đang dùng Hermes không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isHermes = () =&gt; !!global.HermesInternal;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Enable Hermes (Android): android/app/build.gradle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hermesEnabled = true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iOS: Podfile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:hermes_enabled =&gt; true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8: NATIVE MODULES &amp; PLATFORM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8.1. Expo vs React Native CLI</w:t>
      </w:r>
    </w:p>
    <w:p>
      <w:pPr>
        <w:spacing w:after="20"/>
      </w:pP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Expo Managed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Expo Bare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React Native CLI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Setup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Rất dễ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Dễ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Phức tạp hơn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Native code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Không được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Được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Được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Custom native module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Không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Được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Được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OTA update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Có (Expo Updates)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Có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Cần tự setup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App size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Lớn hơn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Trung bình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Nhỏ nhất</w:t>
      </w:r>
    </w:p>
    <w:p>
      <w:pPr>
        <w:spacing w:before="0" w:after="20"/>
        <w:ind w:left="227"/>
      </w:pPr>
      <w:r>
        <w:rPr>
          <w:rFonts w:ascii="Calibri" w:hAnsi="Calibri"/>
          <w:b w:val="0"/>
          <w:i w:val="0"/>
          <w:sz w:val="22"/>
        </w:rPr>
        <w:t>Khi nào dùng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MVP, học tập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Phổ biến nhất</w:t>
      </w:r>
      <w:r>
        <w:rPr>
          <w:sz w:val="22"/>
        </w:rPr>
        <w:t xml:space="preserve">   │   </w:t>
      </w:r>
      <w:r>
        <w:rPr>
          <w:rFonts w:ascii="Calibri" w:hAnsi="Calibri"/>
          <w:b w:val="0"/>
          <w:i w:val="0"/>
          <w:sz w:val="22"/>
        </w:rPr>
        <w:t>Full control</w:t>
      </w: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8.2. Native Modules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Gọi native code từ JS (tương tự Platform Channel của Flutter)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NativeModules, Platform } from 'react-native';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{ BiometricModule } = NativeModules;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async function authenticate()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if (Platform.OS === 'ios')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result = await BiometricModule.authenticateWithFaceID();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result.success;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 else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result = await BiometricModule.authenticateWithFingerprint();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result.success;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Thường dùng thư viện có sẵn thay vì tự viết: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react-native-biometrics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react-native-camera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react-native-maps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react-native-push-notification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8.3. Permissions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PermissionsAndroid, Platform } from 'react-native';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request, PERMISSIONS, RESULTS } from 'react-native-permissions';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async function requestCameraPermission()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result = await request(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Platform.OS === 'ios'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? PERMISSIONS.IOS.CAMERA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: PERMISSIONS.ANDROID.CAMERA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switch (result)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RESULTS.GRANTED: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true;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RESULTS.DENIED: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// Hiện dialog giải thích tại sao cần permission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false;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case RESULTS.BLOCKED: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// User đã từ chối vĩnh viễn → redirect to settings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Linking.openSettings();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false;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9: NETWORKING &amp; DATA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9.1. API Layer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Axios với interceptors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apiClient = axios.create({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baseURL: Config.API_URL,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timeout: 10000,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Request interceptor — attach token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apiClient.interceptors.request.use(async (config)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token = await getToken();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if (token) config.headers.Authorization = `Bearer ${token}`;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config;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Response interceptor — handle refresh token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let isRefreshing = false;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let failedQueue = [];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apiClient.interceptors.response.use(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(response) =&gt; response,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async (error)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originalRequest = error.config;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if (error.response?.status === 401 &amp;&amp; !originalRequest._retry)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if (isRefreshing)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// Queue request lại, chờ refresh xong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return new Promise((resolve, reject)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failedQueue.push({ resolve, reject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}).then((token)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originalRequest.headers.Authorization = `Bearer ${token}`;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  return apiClient(originalRequest);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originalRequest._retry = true;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isRefreshing = true;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try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const newToken = await refreshToken();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processQueue(null, newToken);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originalRequest.headers.Authorization = `Bearer ${newToken}`;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return apiClient(originalRequest);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 catch (err)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processQueue(err, 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logout(); // refresh thất bại → logout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return Promise.reject(err);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 finally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  isRefreshing = false;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Promise.reject(error);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9.2. Offline Support &amp; AsyncStorage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AsyncStorage — key-value storage (như SharedPreferences)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AsyncStorage from '@react-native-async-storage/async-storage';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Lưu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await AsyncStorage.setItem('user', JSON.stringify(user));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Đọc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raw = await AsyncStorage.getItem('user');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user = raw ? JSON.parse(raw) : null;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Xóa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await AsyncStorage.removeItem('user');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Batch operations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await AsyncStorage.multiSet([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['key1', 'value1'],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['key2', 'value2'],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Offline-first với React Query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queryClient = new QueryClient({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defaultOptions: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queries: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staleTime: 5 * 60 * 1000, // 5 phút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cacheTime: 24 * 60 * 60 * 1000, // 24 giờ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networkMode: 'offlineFirst', // dùng cache khi offline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10: TESTING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10.1. Jest + React Native Testing Library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Component test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render, fireEvent, waitFor } from '@testing-library/react-native';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describe('LoginScreen',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it('shows error when credentials invalid', async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mockLogin = jest.fn().mockRejectedValue(new Error('Invalid'));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{ getByPlaceholderText, getByText, queryByText } = render(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&lt;LoginScreen onLogin={mockLogin}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// Tương tác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fireEvent.changeText(getByPlaceholderText('Email'), 'test@mail.com');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fireEvent.changeText(getByPlaceholderText('Password'), '123456');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fireEvent.press(getByText('Login'));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// Chờ async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await waitFor(()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expect(queryByText('Invalid')).toBeTruthy();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expect(mockLogin).toHaveBeenCalledWith({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email: 'test@mail.com',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password: '123456',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it('navigates to Home on success', async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mockNavigate = jest.fn();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mockLogin = jest.fn().mockResolvedValue({ user: { id: 1 }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// Mock navigation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jest.mock('@react-navigation/native', ()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...jest.requireActual('@react-navigation/native'),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useNavigation: () =&gt; ({ navigate: mockNavigate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{ getByText } = render(&lt;LoginScreen onLogin={mockLogin} /&gt;);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fireEvent.press(getByText('Login'));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await waitFor(()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expect(mockNavigate).toHaveBeenCalledWith('Home');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Hook test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import { renderHook, act } from '@testing-library/react-native';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test('useCounter increments',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{ result } = renderHook(() =&gt; useCounter());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result.current.increment();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expect(result.current.count).toBe(1);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10.2. Mock trong React Native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jest.config.js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module.exports =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preset: 'react-native',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setupFilesAfterFramework: ['@testing-library/jest-native/extend-expect'],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Mock native modules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jest.mock('react-native-permissions', ()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request: jest.fn(() =&gt; Promise.resolve('granted')),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PERMISSIONS: { IOS: { CAMERA: 'camera' }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RESULTS: { GRANTED: 'granted'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Mock AsyncStorage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jest.mock('@react-native-async-storage/async-storage', () =&gt;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require('@react-native-async-storage/async-storage/jest/async-storage-mock')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Mock navigation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mockNavigate = jest.fn();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jest.mock('@react-navigation/native', ()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useNavigation: () =&gt; 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navigate: mockNavigate,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goBack: jest.fn(),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useRoute: () =&gt; ({ params: { id: '123' } }),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11: ARCHITECTURE &amp; CODE STRUCTURE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11.1. Feature-based Structure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src/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components/         # Shared/common components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Button/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│   ├── Button.tsx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│   ├── Button.test.tsx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│   └── index.ts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└── ...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screens/            # Screen components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Auth/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│   ├── LoginScreen.tsx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│   └── RegisterScreen.tsx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└── Home/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navigation/         # Navigation setup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RootNavigator.tsx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AuthNavigator.tsx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└── types.ts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store/              # Redux/Zustand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index.ts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hooks.ts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└── slices/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    ├── authSlice.ts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    └── userSlice.ts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services/           # API calls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api.ts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authService.ts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└── userService.ts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hooks/              # Custom hooks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useAuth.ts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├── useFetch.ts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   └── useDebounce.ts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utils/              # Helper functions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├── constants/          # App constants, themes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└── types/              # TypeScript types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11.2. Error Boundaries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class ErrorBoundary extends React.Component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state = { hasError: false, error: null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static getDerivedStateFromError(error)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{ hasError: true, error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componentDidCatch(error, errorInfo)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// Log lên Sentry, Crashlytics...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logError(error, errorInfo);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render()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if (this.state.hasError)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return &lt;ErrorScreen onRetry={() =&gt; this.setState({ hasError: false })} /&gt;;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return this.props.children;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&lt;ErrorBoundary&gt;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&lt;App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&lt;/ErrorBoundary&gt;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12: CÂU HỎI TÌNH HUỐNG THỰC TẾ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Q1: App bị re-render nhiều lần không cần thiết. Bạn debug và fix thế nào?</w:t>
      </w:r>
    </w:p>
    <w:p>
      <w:pPr>
        <w:spacing w:after="20"/>
      </w:pPr>
    </w:p>
    <w:p>
      <w:pPr>
        <w:spacing w:before="20" w:after="80"/>
      </w:pPr>
      <w:r>
        <w:rPr>
          <w:rFonts w:ascii="Calibri" w:hAnsi="Calibri"/>
          <w:b/>
          <w:sz w:val="22"/>
        </w:rPr>
        <w:t>Trả lời mẫu: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Debug</w:t>
      </w:r>
      <w:r>
        <w:rPr>
          <w:rFonts w:ascii="Calibri" w:hAnsi="Calibri"/>
          <w:b w:val="0"/>
          <w:i w:val="0"/>
          <w:sz w:val="22"/>
        </w:rPr>
        <w:t>: Dùng React DevTools Profiler để xem component nào re-render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Nguyên nhân phổ biến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>Props là object/array mới mỗi lần render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 xml:space="preserve">Function không được </w:t>
      </w:r>
      <w:r>
        <w:rPr>
          <w:rFonts w:ascii="Courier New" w:hAnsi="Courier New"/>
          <w:sz w:val="18"/>
        </w:rPr>
        <w:t>useCallback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>State ở level quá cao, khi thay đổi render toàn bộ tree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Fix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 xml:space="preserve">Wrap component với </w:t>
      </w:r>
      <w:r>
        <w:rPr>
          <w:rFonts w:ascii="Courier New" w:hAnsi="Courier New"/>
          <w:sz w:val="18"/>
        </w:rPr>
        <w:t>React.memo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 xml:space="preserve">Wrap functions với </w:t>
      </w:r>
      <w:r>
        <w:rPr>
          <w:rFonts w:ascii="Courier New" w:hAnsi="Courier New"/>
          <w:sz w:val="18"/>
        </w:rPr>
        <w:t>useCallback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 xml:space="preserve">Wrap computed values với </w:t>
      </w:r>
      <w:r>
        <w:rPr>
          <w:rFonts w:ascii="Courier New" w:hAnsi="Courier New"/>
          <w:sz w:val="18"/>
        </w:rPr>
        <w:t>useMemo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>Tách state xuống component nhỏ hơn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>Dùng state management library (Redux/Zustand) thay vì Context cho data thay đổi thường</w:t>
      </w: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Q2: Cách implement infinite scroll?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InfiniteList()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[page, setPage] = useState(1);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[items, setItems] = useState([]);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[hasMore, setHasMore] = useState(true);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[loading, setLoading] = useState(false);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loadMore = useCallback(async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if (loading || !hasMore) return;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setLoading(true);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const newItems = await fetchItems(page);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if (newItems.length === 0)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setHasMore(false);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 else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setItems(prev =&gt; [...prev, ...newItems]);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setPage(prev =&gt; prev + 1);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setLoading(false);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 [page, loading, hasMore]);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&lt;FlatList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data={items}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renderItem={({ item }) =&gt; &lt;ItemCard item={item} /&gt;}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keyExtractor={(item) =&gt; item.id}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onEndReached={loadMore}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onEndReachedThreshold={0.5} // load khi còn 50% cuối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ListFooterComponent={loading ? &lt;ActivityIndicator /&gt; : null}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Q3: Push Notification flow như thế nào?</w:t>
      </w:r>
    </w:p>
    <w:p>
      <w:pPr>
        <w:spacing w:after="20"/>
      </w:pPr>
    </w:p>
    <w:p>
      <w:pPr>
        <w:spacing w:before="20" w:after="80"/>
      </w:pPr>
      <w:r>
        <w:rPr>
          <w:rFonts w:ascii="Calibri" w:hAnsi="Calibri"/>
          <w:b/>
          <w:sz w:val="22"/>
        </w:rPr>
        <w:t>Trả lời mẫu: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: Firebase Cloud Messaging (FCM) cho Android, APNs cho iOS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Request permission</w:t>
      </w:r>
      <w:r>
        <w:rPr>
          <w:rFonts w:ascii="Calibri" w:hAnsi="Calibri"/>
          <w:b w:val="0"/>
          <w:i w:val="0"/>
          <w:sz w:val="22"/>
        </w:rPr>
        <w:t xml:space="preserve"> → lấy device token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Gửi token lên server</w:t>
      </w:r>
      <w:r>
        <w:rPr>
          <w:rFonts w:ascii="Calibri" w:hAnsi="Calibri"/>
          <w:b w:val="0"/>
          <w:i w:val="0"/>
          <w:sz w:val="22"/>
        </w:rPr>
        <w:t xml:space="preserve"> → server lưu map user ↔ token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Server gửi notification</w:t>
      </w:r>
      <w:r>
        <w:rPr>
          <w:rFonts w:ascii="Calibri" w:hAnsi="Calibri"/>
          <w:b w:val="0"/>
          <w:i w:val="0"/>
          <w:sz w:val="22"/>
        </w:rPr>
        <w:t xml:space="preserve"> qua FCM/APNs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Handle notification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>App foreground: hiện in-app notification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2"/>
        </w:rPr>
        <w:t>App background/killed: notification tray, khi tap → navigate đến màn hình tương ứng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Deep link từ notification</w:t>
      </w:r>
      <w:r>
        <w:rPr>
          <w:rFonts w:ascii="Calibri" w:hAnsi="Calibri"/>
          <w:b w:val="0"/>
          <w:i w:val="0"/>
          <w:sz w:val="22"/>
        </w:rPr>
        <w:t>: parse data trong notification → navigate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Với notifee + firebase/messaging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messaging().onMessage(async remoteMessage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// App ở foreground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await notifee.displayNotification({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title: remoteMessage.notification.title,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body: remoteMessage.notification.body,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android: { channelId: 'default'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Khi tap notification (app background)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messaging().onNotificationOpenedApp(remoteMessage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{ screen, params } = remoteMessage.data;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navigation.navigate(screen, params);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Q4: Cách handle keyboard trên iOS/Android?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KeyboardAvoidingView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&lt;KeyboardAvoidingView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behavior={Platform.OS === 'ios' ? 'padding' : 'height'}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style={{ flex: 1 }}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&lt;ScrollView&gt;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&lt;TextInput ... /&gt;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&lt;/ScrollView&gt;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&lt;/KeyboardAvoidingView&gt;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Lắng nghe keyboard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useEffect(()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showSub = Keyboard.addListener('keyboardDidShow', (e)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setKeyboardHeight(e.endCoordinates.height);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hideSub = Keyboard.addListener('keyboardDidHide', () =&gt;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setKeyboardHeight(0);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() =&gt; { showSub.remove(); hideSub.remove(); 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}, []);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Dismiss keyboard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Keyboard.dismiss();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Q5: Cách tổ chức theme (dark mode) trong RN?</w:t>
      </w:r>
    </w:p>
    <w:p>
      <w:pPr>
        <w:spacing w:after="20"/>
      </w:pP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ThemeContext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ThemeContext = createContext(null);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lightTheme =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colors: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primary: '#007AFF',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background: '#FFFFFF',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text: '#000000',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border: '#E5E5E5',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spacing: { s: 8, m: 16, l: 24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typography: { body: 16, title: 24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darkTheme =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...lightTheme,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colors: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...lightTheme.colors,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background: '#1C1C1E',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text: '#FFFFFF',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ThemeProvider({ children })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colorScheme = useColorScheme(); // 'light' | 'dark'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[theme, setTheme] = useState(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colorScheme === 'dark' ? darkTheme : lightTheme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&lt;ThemeContext.Provider value={{ theme, setTheme }}&gt;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{children}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&lt;/ThemeContext.Provider&gt;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const useTheme = () =&gt; useContext(ThemeContext);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function MyButton({ label })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{ theme } = useTheme();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return (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&lt;Pressable style={{ backgroundColor: theme.colors.primary }}&gt;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  &lt;Text style={{ color: theme.colors.text }}&gt;{label}&lt;/Text&gt;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  &lt;/Pressable&gt;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PHẦN 13: CÂU HỎI "BẪY" THƯỜNG GẶP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1: "React Native dùng WebView không?"</w:t>
      </w:r>
    </w:p>
    <w:p>
      <w:pPr>
        <w:spacing w:before="20" w:after="80"/>
        <w:ind w:left="283"/>
      </w:pPr>
      <w:r>
        <w:rPr>
          <w:rFonts w:ascii="Calibri" w:hAnsi="Calibri"/>
          <w:b w:val="0"/>
          <w:i w:val="0"/>
          <w:sz w:val="22"/>
        </w:rPr>
        <w:t xml:space="preserve">→ KHÔNG. RN render </w:t>
      </w:r>
      <w:r>
        <w:rPr>
          <w:rFonts w:ascii="Calibri" w:hAnsi="Calibri"/>
          <w:b/>
          <w:sz w:val="22"/>
        </w:rPr>
        <w:t>native components</w:t>
      </w:r>
      <w:r>
        <w:rPr>
          <w:rFonts w:ascii="Calibri" w:hAnsi="Calibri"/>
          <w:b w:val="0"/>
          <w:i w:val="0"/>
          <w:sz w:val="22"/>
        </w:rPr>
        <w:t xml:space="preserve"> thực sự (UIView trên iOS, View trên Android). Đây là điểm khác biệt với Ionic/Cordova.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2: "`useEffect` cleanup function chạy khi nào?"</w:t>
      </w:r>
    </w:p>
    <w:p>
      <w:pPr>
        <w:spacing w:before="20" w:after="80"/>
        <w:ind w:left="283"/>
      </w:pPr>
      <w:r>
        <w:rPr>
          <w:rFonts w:ascii="Calibri" w:hAnsi="Calibri"/>
          <w:b w:val="0"/>
          <w:i w:val="0"/>
          <w:sz w:val="22"/>
        </w:rPr>
        <w:t>→ 3 trường hợp: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Component unmount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Trước lần chạy tiếp theo của effect (khi dependency thay đổi)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b/>
          <w:sz w:val="22"/>
        </w:rPr>
        <w:t>KHÔNG</w:t>
      </w:r>
      <w:r>
        <w:rPr>
          <w:rFonts w:ascii="Calibri" w:hAnsi="Calibri"/>
          <w:b w:val="0"/>
          <w:i w:val="0"/>
          <w:sz w:val="22"/>
        </w:rPr>
        <w:t xml:space="preserve"> phải chỉ khi unmount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3: "Tại sao không nên gọi hooks trong điều kiện?"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SAI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if (condition) {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 const [state, setState] = useState(0); // LỖI!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Hooks phải gọi theo thứ tự nhất định mỗi render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React dùng call order để track hooks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Nếu call order thay đổi (do if/loop) → bugs</w:t>
      </w:r>
    </w:p>
    <w:p>
      <w:pPr>
        <w:spacing w:after="40"/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4: "Metro bundler là gì?"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Công cụ đóng gói (bundler) JavaScript dành riêng cho React Native.</w:t>
      </w:r>
    </w:p>
    <w:p>
      <w:pPr>
        <w:spacing w:before="20" w:after="80"/>
        <w:ind w:left="283"/>
      </w:pPr>
      <w:r>
        <w:rPr>
          <w:rFonts w:ascii="Calibri" w:hAnsi="Calibri"/>
          <w:b w:val="0"/>
          <w:i w:val="0"/>
          <w:sz w:val="22"/>
        </w:rPr>
        <w:t>→ JavaScript bundler của React Native. Tương tự Webpack nhưng tối ưu cho mobile. Hỗ trợ Hot Reload, tree shaking. Khi build production → bundle thành 1 file JS.</w:t>
      </w: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5: "Sự khác biệt giữa `undefined` và `null` trong JS?"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typeof undefined === 'undefined'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typeof null === 'object' // ← bug nổi tiếng của JS từ ngày đầu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undefined == null  // true (loose equality)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undefined === null // false (strict equality)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null = có chủ ý gán giá trị "không có gì"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undefined = chưa gán giá trị</w:t>
      </w:r>
    </w:p>
    <w:p>
      <w:pPr>
        <w:spacing w:after="40"/>
      </w:pPr>
    </w:p>
    <w:p>
      <w:pPr>
        <w:spacing w:after="20"/>
      </w:pP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6: "`==` vs `===`?"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0 == false   // true — type coercion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0 === false  // false — strict comparison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'' == false  // true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'' === false // false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null == undefined  // true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null === undefined // false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340" w:right="170"/>
        <w:shd w:val="clear" w:color="auto" w:fill="F0F0F0"/>
      </w:pPr>
      <w:r>
        <w:rPr>
          <w:rFonts w:ascii="Courier New" w:hAnsi="Courier New"/>
          <w:sz w:val="18"/>
        </w:rPr>
        <w:t>// LUÔN dùng === trong dự án thực tế</w:t>
      </w:r>
    </w:p>
    <w:p>
      <w:pPr>
        <w:spacing w:after="40"/>
      </w:pPr>
    </w:p>
    <w:p>
      <w:pPr>
        <w:spacing w:after="20"/>
      </w:pPr>
    </w:p>
    <w:p>
      <w:pPr>
        <w:spacing w:before="80" w:after="80"/>
        <w:pBdr>
          <w:bottom w:val="single" w:sz="6" w:space="1" w:color="AAAAAA"/>
        </w:pBdr>
      </w:pPr>
    </w:p>
    <w:p>
      <w:pPr>
        <w:spacing w:after="20"/>
      </w:pPr>
    </w:p>
    <w:p>
      <w:pPr>
        <w:spacing w:before="280" w:after="120"/>
        <w:pBdr>
          <w:top w:val="single" w:sz="6" w:space="1" w:color="003366"/>
        </w:pBdr>
      </w:pPr>
      <w:r>
        <w:rPr>
          <w:rFonts w:ascii="Calibri" w:hAnsi="Calibri"/>
          <w:b/>
          <w:color w:val="003366"/>
          <w:sz w:val="32"/>
        </w:rPr>
        <w:t>TÓM TẮT: CHECKLIST TRƯỚC PHỎNG VẤN</w:t>
      </w:r>
    </w:p>
    <w:p>
      <w:pPr>
        <w:spacing w:after="20"/>
      </w:pP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JavaScript: Event Loop, Closure, Prototype, this, Promise, async/await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TypeScript: Generics, Utility Types, Discriminated Union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RN Core: Architecture (Old vs New), Thread model, Core Components, FlexBox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Hooks: useState, useEffect (cleanup, deps), useCallback, useMemo, useRef, custom hooks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State Management: Redux Toolkit (createSlice, createAsyncThunk, RTK Query) hoặc Zustand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Navigation: React Navigation v6, nested navigators, deep linking, params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Animation: Animated API (useNativeDriver), Reanimated 2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Performance: FlatList optimization, React.memo, getItemLayout, Hermes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Networking: Axios interceptors, offline support, AsyncStorage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Testing: React Native Testing Library, Jest mocks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Platform: Permissions, Push Notification, Keyboard handling, Dark mode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2"/>
        </w:rPr>
        <w:t>☐ Architecture: Feature-based structure, Error Boundary</w:t>
      </w:r>
    </w:p>
    <w:p>
      <w:pPr>
        <w:spacing w:before="40" w:after="100"/>
        <w:ind w:left="454" w:right="283"/>
      </w:pPr>
      <w:r>
        <w:rPr>
          <w:rFonts w:ascii="Calibri" w:hAnsi="Calibri"/>
          <w:i/>
          <w:color w:val="008000"/>
          <w:sz w:val="20"/>
        </w:rPr>
        <w:t>💡 Giải thích: Component React bắt lỗi JavaScript trong cây con và hiển thị UI fallback thay vì crash app.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