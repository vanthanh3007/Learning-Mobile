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Calibri" w:hAnsi="Calibri"/>
          <w:b/>
          <w:color w:val="003366"/>
          <w:sz w:val="40"/>
        </w:rPr>
        <w:t>Flutter Interview Questions — Middle Level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1: DART FUNDAMENTALS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1.1. Null Safety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Tính năng của Dart đảm bảo biến không thể là null trừ khi được khai báo tường minh với `?`, giúp loại bỏ lỗi null pointer runtime.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Dart null safety là gì? Giải thích `?`, `!`, `late`, `required`.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Nullable — có thể null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String? name; // mặc định = null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Non-nullable — KHÔNG thể null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String title = 'Hello';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Late — khai báo sau, nhưng đảm bảo sẽ có giá trị trước khi dùng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late String description;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Force unwrap — "tôi chắc chắn nó không null"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String value = name!; // nếu null → runtime crash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Required — bắt buộc truyền vào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greet({required String name}) {}</w:t>
      </w:r>
    </w:p>
    <w:p>
      <w:pPr>
        <w:spacing w:after="80"/>
      </w:pPr>
      <w:r>
        <w:rPr>
          <w:b/>
          <w:i w:val="0"/>
          <w:color w:val="003366"/>
          <w:sz w:val="22"/>
        </w:rPr>
        <w:t>Câu bẫy:</w:t>
      </w:r>
      <w:r>
        <w:rPr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late</w:t>
      </w:r>
      <w:r>
        <w:rPr>
          <w:b w:val="0"/>
          <w:i w:val="0"/>
          <w:sz w:val="22"/>
        </w:rPr>
        <w:t xml:space="preserve"> không phải nullable. Nếu truy cập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late</w:t>
      </w:r>
      <w:r>
        <w:rPr>
          <w:b w:val="0"/>
          <w:i w:val="0"/>
          <w:sz w:val="22"/>
        </w:rPr>
        <w:t xml:space="preserve"> variable trước khi gán →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LateInitializationError</w:t>
      </w:r>
      <w:r>
        <w:rPr>
          <w:b w:val="0"/>
          <w:i w:val="0"/>
          <w:sz w:val="22"/>
        </w:rPr>
        <w:t>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1.2. `final` vs `const`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Khác biệt giữa `final` và `const`?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final</w:t>
            </w:r>
          </w:p>
        </w:tc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const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Gán giá trị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1 lần, tại </w:t>
            </w:r>
            <w:r>
              <w:rPr>
                <w:b/>
                <w:i w:val="0"/>
                <w:color w:val="003366"/>
                <w:sz w:val="18"/>
              </w:rPr>
              <w:t>runtime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1 lần, tại </w:t>
            </w:r>
            <w:r>
              <w:rPr>
                <w:b/>
                <w:i w:val="0"/>
                <w:color w:val="003366"/>
                <w:sz w:val="18"/>
              </w:rPr>
              <w:t>compile-time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Ví dụ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final now = DateTime.now();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const pi = 3.14;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Trong class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Có thể dùng instance variable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Phải là </w:t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static const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Collection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Bản thân biến immutable, items vẫn mutable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Cả collection đều immutable</w:t>
            </w:r>
          </w:p>
        </w:tc>
      </w:tr>
    </w:tbl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list1 = [1, 2, 3];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list1.add(4); // OK — list vẫn mutable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const list2 = [1, 2, 3];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list2.add(4); // ERROR — không thể modify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1.3. Async/Await, Future, Stream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Đại diện cho một giá trị chưa có ngay, sẽ hoàn thành trong tương lai (một lần duy nhất) — tương tự Promise trong JavaScript.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sự khác nhau giữa Future và Stream?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Luồng dữ liệu bất đồng bộ phát ra nhiều giá trị theo thời gian, như dòng sự kiện liên tục.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Future — trả về 1 giá trị duy nhất trong tương lai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Future&lt;String&gt; fetchUser() async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response = await http.get('/user');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return response.body;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Stream — trả về nhiều giá trị theo thời gian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Stream&lt;int&gt; countDown(int from) async*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for (int i = from; i &gt;= 0; i--)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await Future.delayed(Duration(seconds: 1));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yield i;  // phát ra từng giá trị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Future</w:t>
            </w:r>
          </w:p>
        </w:tc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Stream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Giá trị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lần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Nhiều lần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Lắng nghe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await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.then()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.listen()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StreamBuilder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Ví dụ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API call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WebSocket, Firebase realtime</w:t>
            </w:r>
          </w:p>
        </w:tc>
      </w:tr>
    </w:tbl>
    <w:p>
      <w:pPr>
        <w:spacing w:before="120" w:after="80"/>
      </w:pPr>
      <w:r>
        <w:rPr>
          <w:b/>
          <w:i w:val="0"/>
          <w:color w:val="CC0000"/>
          <w:sz w:val="22"/>
        </w:rPr>
        <w:t>Q: `async*` và `yield` là gì?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async*</w:t>
      </w:r>
      <w:r>
        <w:rPr>
          <w:b w:val="0"/>
          <w:i w:val="0"/>
          <w:sz w:val="22"/>
        </w:rPr>
        <w:t xml:space="preserve"> đánh dấu function trả về Stream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yield</w:t>
      </w:r>
      <w:r>
        <w:rPr>
          <w:b w:val="0"/>
          <w:i w:val="0"/>
          <w:sz w:val="22"/>
        </w:rPr>
        <w:t xml:space="preserve"> phát ra 1 giá trị vào Stream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yield*</w:t>
      </w:r>
      <w:r>
        <w:rPr>
          <w:b w:val="0"/>
          <w:i w:val="0"/>
          <w:sz w:val="22"/>
        </w:rPr>
        <w:t xml:space="preserve"> forward toàn bộ Stream khác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1.4. Isolates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Luồng thực thi độc lập trong Dart với bộ nhớ riêng, không chia sẻ memory với isolate khác, giao tiếp qua message passing.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Isolate là gì? Khi nào dùng?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Dart là </w:t>
      </w:r>
      <w:r>
        <w:rPr>
          <w:b/>
          <w:i w:val="0"/>
          <w:color w:val="003366"/>
          <w:sz w:val="22"/>
        </w:rPr>
        <w:t>single-threaded</w:t>
      </w:r>
      <w:r>
        <w:rPr>
          <w:b w:val="0"/>
          <w:i w:val="0"/>
          <w:sz w:val="22"/>
        </w:rPr>
        <w:t>, chạy trên 1 event loop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Isolate</w:t>
      </w:r>
      <w:r>
        <w:rPr>
          <w:b w:val="0"/>
          <w:i w:val="0"/>
          <w:sz w:val="22"/>
        </w:rPr>
        <w:t xml:space="preserve"> = thread riêng biệt, có </w:t>
      </w:r>
      <w:r>
        <w:rPr>
          <w:b/>
          <w:i w:val="0"/>
          <w:color w:val="003366"/>
          <w:sz w:val="22"/>
        </w:rPr>
        <w:t>memory riêng</w:t>
      </w:r>
      <w:r>
        <w:rPr>
          <w:b w:val="0"/>
          <w:i w:val="0"/>
          <w:sz w:val="22"/>
        </w:rPr>
        <w:t xml:space="preserve"> (không share memory)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Giao tiếp giữa các isolate qua </w:t>
      </w:r>
      <w:r>
        <w:rPr>
          <w:b/>
          <w:i w:val="0"/>
          <w:color w:val="003366"/>
          <w:sz w:val="22"/>
        </w:rPr>
        <w:t>message passing</w:t>
      </w:r>
      <w:r>
        <w:rPr>
          <w:b w:val="0"/>
          <w:i w:val="0"/>
          <w:sz w:val="22"/>
        </w:rPr>
        <w:t xml:space="preserve"> (SendPort/ReceivePort)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Cách đơn giản nhất — compute()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result = await compute(expensiveFunction, data);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Khi nào dùng Isolate?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Parse JSON lớn (&gt;1MB)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Xử lý ảnh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Tính toán phức tạp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Mã hóa/giải mã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KHÔNG cần Isolate cho: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API call (đã async, không block UI)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- Đọc file nhỏ</w:t>
      </w:r>
    </w:p>
    <w:p>
      <w:pPr>
        <w:spacing w:after="80"/>
      </w:pPr>
      <w:r>
        <w:rPr>
          <w:b/>
          <w:i w:val="0"/>
          <w:color w:val="003366"/>
          <w:sz w:val="22"/>
        </w:rPr>
        <w:t>Câu bẫy:</w:t>
      </w:r>
      <w:r>
        <w:rPr>
          <w:b w:val="0"/>
          <w:i w:val="0"/>
          <w:sz w:val="22"/>
        </w:rPr>
        <w:t xml:space="preserve"> Isolate KHÔNG share memory → không thể truyền object có reference phức tạp. Chỉ truyền được primitive types và một số types đơn giản.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1.5. Extension, Mixin, Abstract class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Cơ chế tái sử dụng code trong Dart: thêm tính năng vào class mà không cần kế thừa, tránh vấn đề đa kế thừa.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So sánh Mixin vs Abstract class vs Extension?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Abstract class — định nghĩa contract, có thể có implementation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abstract class Animal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breathe() =&gt; print('breathing...'); // có implementation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makeSound(); // bắt buộc 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Mixin — chia sẻ behavior, KHÔNG CÓ constructor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mixin Swimmable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swim() =&gt; print('swimming...');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Kết hợp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Duck extends Animal with Swimmable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makeSound() =&gt; print('quack!');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Extension — thêm method vào class có sẵn mà KHÔNG sửa source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extension StringX on String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bool get isEmail =&gt; contains('@');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'test@mail.com'.isEmail; //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Abstract class</w:t>
            </w:r>
          </w:p>
        </w:tc>
        <w:tc>
          <w:tcPr>
            <w:tcW w:type="dxa" w:w="2493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Mixin</w:t>
            </w:r>
          </w:p>
        </w:tc>
        <w:tc>
          <w:tcPr>
            <w:tcW w:type="dxa" w:w="2493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Extension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Constructor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Có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Không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Không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Kế thừa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extends</w:t>
            </w:r>
            <w:r>
              <w:rPr>
                <w:b w:val="0"/>
                <w:i w:val="0"/>
                <w:sz w:val="18"/>
              </w:rPr>
              <w:t xml:space="preserve"> (1 class)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with</w:t>
            </w:r>
            <w:r>
              <w:rPr>
                <w:b w:val="0"/>
                <w:i w:val="0"/>
                <w:sz w:val="18"/>
              </w:rPr>
              <w:t xml:space="preserve"> (nhiều mixin)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Không kế thừa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Mục đích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Định nghĩa contract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Chia sẻ behavior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Mở rộng class có sẵn</w:t>
            </w:r>
          </w:p>
        </w:tc>
      </w:tr>
    </w:tbl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1.6. Generics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Generics dùng để làm gì? Cho ví dụ thực tế.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API Response wrapper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ApiResponse&lt;T&gt;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T? data;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String? error;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bool success;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ApiResponse.success(this.data) : error = null, success = true;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ApiResponse.failure(this.error) : data = null, success = false;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ApiResponse&lt;User&gt; userResponse = await fetchUser();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ApiResponse&lt;List&lt;Product&gt;&gt; productsResponse = await fetchProducts();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Generic với constraint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Repository&lt;T extends BaseModel&gt;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Future&lt;T&gt; getById(String id) { ...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Future&lt;List&lt;T&gt;&gt; getAll() { ...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2: FLUTTER CORE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2.1. Widget Tree — Element Tree — Render Tree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Cây phân cấp của tất cả các widget trong app Flutter, là cấu trúc mô tả giao diện người dùng.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3 trees trong Flutter.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Widget Tree          Element Tree         RenderObject Tree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(Blueprint)          (Instance)           (Layout &amp; Paint)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────────────         ────────────         ──────────────────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MaterialApp    →     ComponentElement  →   (không render)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Scaffold     →     ComponentElement  →   RenderFlex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Column     →     RenderElement     →   RenderFlex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Text     →     RenderElement     →   RenderParagraph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Icon     →     RenderElement     →   RenderCustomPaint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Widget</w:t>
      </w:r>
      <w:r>
        <w:rPr>
          <w:b w:val="0"/>
          <w:i w:val="0"/>
          <w:sz w:val="22"/>
        </w:rPr>
        <w:t>: immutable, chỉ là mô tả (blueprint). Được tạo lại liên tục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Element</w:t>
      </w:r>
      <w:r>
        <w:rPr>
          <w:b w:val="0"/>
          <w:i w:val="0"/>
          <w:sz w:val="22"/>
        </w:rPr>
        <w:t>: instance thực tế, quản lý lifecycle, được tái sử dụng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RenderObject</w:t>
      </w:r>
      <w:r>
        <w:rPr>
          <w:b w:val="0"/>
          <w:i w:val="0"/>
          <w:sz w:val="22"/>
        </w:rPr>
        <w:t>: thực hiện layout, painting, hit testing</w:t>
      </w:r>
    </w:p>
    <w:p>
      <w:pPr>
        <w:spacing w:after="80"/>
      </w:pPr>
      <w:r>
        <w:rPr>
          <w:b/>
          <w:i w:val="0"/>
          <w:color w:val="003366"/>
          <w:sz w:val="22"/>
        </w:rPr>
        <w:t>Câu bẫy:</w:t>
      </w:r>
      <w:r>
        <w:rPr>
          <w:b w:val="0"/>
          <w:i w:val="0"/>
          <w:sz w:val="22"/>
        </w:rPr>
        <w:t xml:space="preserve"> Khi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setState()</w:t>
      </w:r>
      <w:r>
        <w:rPr>
          <w:b w:val="0"/>
          <w:i w:val="0"/>
          <w:sz w:val="22"/>
        </w:rPr>
        <w:t xml:space="preserve">, widget rebuild KHÔNG có nghĩa tạo lại element. Flutter so sánh widget cũ vs mới (bằng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runtimeType</w:t>
      </w:r>
      <w:r>
        <w:rPr>
          <w:b w:val="0"/>
          <w:i w:val="0"/>
          <w:sz w:val="22"/>
        </w:rPr>
        <w:t xml:space="preserve"> +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key</w:t>
      </w:r>
      <w:r>
        <w:rPr>
          <w:b w:val="0"/>
          <w:i w:val="0"/>
          <w:sz w:val="22"/>
        </w:rPr>
        <w:t xml:space="preserve">) → nếu giống thì </w:t>
      </w:r>
      <w:r>
        <w:rPr>
          <w:b/>
          <w:i w:val="0"/>
          <w:color w:val="003366"/>
          <w:sz w:val="22"/>
        </w:rPr>
        <w:t>update element</w:t>
      </w:r>
      <w:r>
        <w:rPr>
          <w:b w:val="0"/>
          <w:i w:val="0"/>
          <w:sz w:val="22"/>
        </w:rPr>
        <w:t>, không tạo mới.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2.2. StatelessWidget vs StatefulWidget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Khi nào dùng StatelessWidget, khi nào StatefulWidget?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Stateless — không có state nội bộ, chỉ phụ thuộc vào input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UserAvatar extends StatelessWidget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String imageUrl;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const UserAvatar({required this.imageUrl});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Widget build(BuildContext context)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CircleAvatar(backgroundImage: NetworkImage(imageUrl));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Stateful — có state nội bộ, thay đổi theo thời gian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LikeButton extends StatefulWidget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State&lt;LikeButton&gt; createState() =&gt; _LikeButtonState();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_LikeButtonState extends State&lt;LikeButton&gt;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bool isLiked = false;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Widget build(BuildContext context)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IconButton(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icon: Icon(isLiked ? Icons.favorite : Icons.favorite_border),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onPressed: () =&gt; setState(() =&gt; isLiked = !isLiked),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80"/>
      </w:pPr>
      <w:r>
        <w:rPr>
          <w:b/>
          <w:i w:val="0"/>
          <w:color w:val="003366"/>
          <w:sz w:val="22"/>
        </w:rPr>
        <w:t>Level Middle cần biết thêm: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setState()</w:t>
      </w:r>
      <w:r>
        <w:rPr>
          <w:b w:val="0"/>
          <w:i w:val="0"/>
          <w:sz w:val="22"/>
        </w:rPr>
        <w:t xml:space="preserve"> trigger rebuild toàn bộ widget subtree → cần tối ưu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Khi dùng state management (Bloc, Riverpod...) thì hầu hết widget là Stateless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Thư viện quản lý state cải tiến từ Provider, an toàn hơn về compile-time, không phụ thuộc vào BuildContext.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2.3. Key trong Flutter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Key dùng để làm gì? Khi nào cần dùng?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KHÔNG có key — Flutter match widget theo index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→ Khi reorder list, state bị lẫn lộn!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ListView(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children: items.map((item) =&gt; ListTile(title: Text(item))).toList(),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CÓ key — Flutter match đúng widget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ListView(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children: items.map((item) =&gt; ListTile(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key: ValueKey(item.id),  // ← quan trọng!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title: Text(item.name),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)).toList(),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80"/>
      </w:pPr>
      <w:r>
        <w:rPr>
          <w:b/>
          <w:i w:val="0"/>
          <w:color w:val="003366"/>
          <w:sz w:val="22"/>
        </w:rPr>
        <w:t>Các loại Key: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Key</w:t>
            </w:r>
          </w:p>
        </w:tc>
        <w:tc>
          <w:tcPr>
            <w:tcW w:type="dxa" w:w="4986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Khi nào dùng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ValueKey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Khi có giá trị unique (id, email)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ObjectKey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Khi object là unique identifier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UniqueKey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Force tạo mới widget mỗi lần build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GlobalKey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Truy cập state/context từ bên ngoài (dùng hạn chế)</w:t>
            </w:r>
          </w:p>
        </w:tc>
      </w:tr>
    </w:tbl>
    <w:p>
      <w:pPr>
        <w:spacing w:after="80"/>
      </w:pPr>
      <w:r>
        <w:rPr>
          <w:b/>
          <w:i w:val="0"/>
          <w:color w:val="003366"/>
          <w:sz w:val="22"/>
        </w:rPr>
        <w:t>Khi nào BẮT BUỘC dùng Key: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List có thể </w:t>
      </w:r>
      <w:r>
        <w:rPr>
          <w:b/>
          <w:i w:val="0"/>
          <w:color w:val="003366"/>
          <w:sz w:val="22"/>
        </w:rPr>
        <w:t>reorder, thêm, xóa</w:t>
      </w:r>
      <w:r>
        <w:rPr>
          <w:b w:val="0"/>
          <w:i w:val="0"/>
          <w:sz w:val="22"/>
        </w:rPr>
        <w:t xml:space="preserve"> items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Widget cùng type nằm cạnh nhau và có state riêng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AnimatedSwitcher</w:t>
      </w:r>
      <w:r>
        <w:rPr>
          <w:b w:val="0"/>
          <w:i w:val="0"/>
          <w:sz w:val="22"/>
        </w:rPr>
        <w:t xml:space="preserve"> cần biết widget đã thay đổi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2.4. BuildContext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Vị trí của widget trong Widget Tree, dùng để truy cập dữ liệu từ widget cha (InheritedWidget, Theme...).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BuildContext là gì?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BuildContext = </w:t>
      </w:r>
      <w:r>
        <w:rPr>
          <w:b/>
          <w:i w:val="0"/>
          <w:color w:val="003366"/>
          <w:sz w:val="22"/>
        </w:rPr>
        <w:t>vị trí của widget trong Element Tree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Cây nội bộ Flutter quản lý vòng đời widget, là cầu nối giữa Widget Tree và Render Tree.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Mỗi widget có 1 context riêng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Dùng để </w:t>
      </w:r>
      <w:r>
        <w:rPr>
          <w:b/>
          <w:i w:val="0"/>
          <w:color w:val="003366"/>
          <w:sz w:val="22"/>
        </w:rPr>
        <w:t>truy cập lên trên tree</w:t>
      </w:r>
      <w:r>
        <w:rPr>
          <w:b w:val="0"/>
          <w:i w:val="0"/>
          <w:sz w:val="22"/>
        </w:rPr>
        <w:t xml:space="preserve"> (Theme, MediaQuery, Navigator, Provider...)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Gói quản lý state phổ biến trong Flutter, bọc InheritedWidget để dễ sử dụng hơn.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Lấy theme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Theme.of(context).primaryColor;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Lấy screen size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MediaQuery.of(context).size;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Navigate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Navigator.of(context).push(...);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Provider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Provider.of&lt;UserModel&gt;(context);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hoặc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context.read&lt;UserModel&gt;();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context.watch&lt;UserModel&gt;();</w:t>
      </w:r>
    </w:p>
    <w:p>
      <w:pPr>
        <w:spacing w:after="80"/>
      </w:pPr>
      <w:r>
        <w:rPr>
          <w:b/>
          <w:i w:val="0"/>
          <w:color w:val="003366"/>
          <w:sz w:val="22"/>
        </w:rPr>
        <w:t>Câu bẫy phổ biến: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SAI — dùng context trước khi widget được mount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initState()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super.initState();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context chưa sẵn sàng cho InheritedWidget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user = Provider.of&lt;User&gt;(context); // có thể lỗi!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ĐÚNG — dùng didChangeDependencies hoặc addPostFrameCallback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didChangeDependencies()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super.didChangeDependencies();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user = Provider.of&lt;User&gt;(context);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2.5. Widget Lifecycle (StatefulWidget)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Trình tự lifecycle của StatefulWidget?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createState()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initState()          ← Chạy 1 lần, khởi tạo state, subscribe stream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didChangeDependencies()  ← Khi InheritedWidget thay đổi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build()              ← Tạo widget tree, có thể chạy nhiều lần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didUpdateWidget()    ← Khi parent rebuild, widget config thay đổi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setState()           ← Trigger rebuild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deactivate()         ← Widget bị remove khỏi tree (tạm thời)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↓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dispose()            ← Cleanup: cancel stream, dispose controller</w:t>
      </w:r>
    </w:p>
    <w:p>
      <w:pPr>
        <w:spacing w:after="80"/>
      </w:pPr>
      <w:r>
        <w:rPr>
          <w:b/>
          <w:i w:val="0"/>
          <w:color w:val="003366"/>
          <w:sz w:val="22"/>
        </w:rPr>
        <w:t>Quy tắc quan trọng: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initState()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super.initState(); // PHẢI gọi đầu tiên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_controller = TextEditingController();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_subscription = stream.listen(...);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dispose()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_controller.dispose();    // PHẢI cleanup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_subscription.cancel();   // tránh memory leak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super.dispose(); // PHẢI gọi cuối cùng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2.6. InheritedWidget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Widget đặc biệt cho phép truyền dữ liệu xuống toàn bộ cây con mà không cần truyền qua constructor từng cấp.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InheritedWidget hoạt động như thế nào?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Cơ chế để </w:t>
      </w:r>
      <w:r>
        <w:rPr>
          <w:b/>
          <w:i w:val="0"/>
          <w:color w:val="003366"/>
          <w:sz w:val="22"/>
        </w:rPr>
        <w:t>truyền data xuống widget tree</w:t>
      </w:r>
      <w:r>
        <w:rPr>
          <w:b w:val="0"/>
          <w:i w:val="0"/>
          <w:sz w:val="22"/>
        </w:rPr>
        <w:t xml:space="preserve"> mà không cần truyền qua constructor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Là nền tảng của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Theme.of()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MediaQuery.of()</w:t>
      </w:r>
      <w:r>
        <w:rPr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Provider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AppConfig extends InheritedWidget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String apiUrl;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const AppConfig({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required this.apiUrl,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required Widget child,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}) : super(child: child);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static AppConfig of(BuildContext context)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context.dependOnInheritedWidgetOfExactType&lt;AppConfig&gt;()!;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bool updateShouldNotify(AppConfig oldWidget)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apiUrl != oldWidget.apiUrl;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apiUrl = AppConfig.of(context).apiUrl;</w:t>
      </w:r>
    </w:p>
    <w:p>
      <w:pPr>
        <w:spacing w:after="8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updateShouldNotify</w:t>
      </w:r>
      <w:r>
        <w:rPr>
          <w:b w:val="0"/>
          <w:i w:val="0"/>
          <w:sz w:val="22"/>
        </w:rPr>
        <w:t xml:space="preserve"> quyết định có rebuild dependents hay không.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3: STATE MANAGEMENT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3.1. Tổng quan các giải pháp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So sánh các state management phổ biến trong Flutter?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Bloc/Cubit</w:t>
            </w:r>
          </w:p>
        </w:tc>
        <w:tc>
          <w:tcPr>
            <w:tcW w:type="dxa" w:w="199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Riverpod</w:t>
            </w:r>
          </w:p>
        </w:tc>
        <w:tc>
          <w:tcPr>
            <w:tcW w:type="dxa" w:w="199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GetX</w:t>
            </w:r>
          </w:p>
        </w:tc>
        <w:tc>
          <w:tcPr>
            <w:tcW w:type="dxa" w:w="199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Provider</w:t>
            </w:r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Complexity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Trung bình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Thấp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Thấp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Boilerplate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Nhiều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Ít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ít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Ít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Testability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tốt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tốt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Khó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Tốt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Scalability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tốt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tốt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Trung bình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Trung bình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Learning curve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Trung bình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Thấp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Thấp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Phổ biến tuyển dụng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Rất cao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Giảm dần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Trung bình</w:t>
            </w:r>
          </w:p>
        </w:tc>
      </w:tr>
    </w:tbl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3.2. BLoC Pattern (chi tiết)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Business Logic Component — kiến trúc tách biệt UI và business logic, dùng Stream để giao tiếp.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BLoC pattern. Sự khác biệt giữa Bloc và Cubit?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Phiên bản đơn giản hơn của Bloc, thay vì xử lý Event thì gọi trực tiếp method để emit State.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========== CUBIT (đơn giản hơn) ==========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CounterCubit extends Cubit&lt;int&gt;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CounterCubit() : super(0); // state khởi tạo = 0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increment() =&gt; emit(state + 1);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decrement() =&gt; emit(state - 1);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========== BLOC (event-driven) ==========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Events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abstract class CounterEvent {}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IncrementPressed extends CounterEvent {}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DecrementPressed extends CounterEvent {}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State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CounterState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int count;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const CounterState(this.count);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Bloc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CounterBloc extends Bloc&lt;CounterEvent, CounterState&gt;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CounterBloc() : super(const CounterState(0))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on&lt;IncrementPressed&gt;((event, emit)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emit(CounterState(state.count + 1));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on&lt;DecrementPressed&gt;((event, emit)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emit(CounterState(state.count - 1));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80"/>
      </w:pPr>
      <w:r>
        <w:rPr>
          <w:b/>
          <w:i w:val="0"/>
          <w:color w:val="003366"/>
          <w:sz w:val="22"/>
        </w:rPr>
        <w:t>Cubit vs Bloc: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Cubit</w:t>
            </w:r>
          </w:p>
        </w:tc>
        <w:tc>
          <w:tcPr>
            <w:tcW w:type="dxa" w:w="3324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Bloc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Gọi method trực tiếp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Dispatch Event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Traceability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Thấp hơn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Cao — mọi thay đổi qua Event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Boilerplate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Ít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Nhiều hơn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Khi nào dùng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Logic đơn giản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Logic phức tạp, cần log event</w:t>
            </w:r>
          </w:p>
        </w:tc>
      </w:tr>
    </w:tbl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Sử dụng trong UI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BlocBuilder&lt;CounterBloc, CounterState&gt;(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builder: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Text('${state.count}');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Lắng nghe side effect (show snackbar, navigate...)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BlocListener&lt;AuthBloc, AuthState&gt;(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listener: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if (state is AuthError)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ScaffoldMessenger.of(context).showSnackBar(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SnackBar(content: Text(state.message)),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child: ...,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Kết hợp cả hai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BlocConsumer&lt;AuthBloc, AuthState&gt;(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listener: (context, state) { /* side effects */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builder: (context, state) { /* UI */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3.3. Bloc — buildWhen, listenWhen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`buildWhen` và `listenWhen` dùng để làm gì?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BlocBuilder&lt;UserBloc, UserState&gt;(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Chỉ rebuild khi tên thay đổi, bỏ qua các state change khác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buildWhen: (previous, current)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previous.name != current.name;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builder: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Text(state.name);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BlocListener&lt;OrderBloc, OrderState&gt;(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Chỉ listen khi status thay đổi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listenWhen: (previous, current)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previous.status != current.status;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listener: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if (state.status == OrderStatus.completed)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Navigator.of(context).pushNamed('/success');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80"/>
      </w:pPr>
      <w:r>
        <w:rPr>
          <w:b w:val="0"/>
          <w:i w:val="0"/>
          <w:sz w:val="22"/>
        </w:rPr>
        <w:t xml:space="preserve">→ Giúp </w:t>
      </w:r>
      <w:r>
        <w:rPr>
          <w:b/>
          <w:i w:val="0"/>
          <w:color w:val="003366"/>
          <w:sz w:val="22"/>
        </w:rPr>
        <w:t>tối ưu performance</w:t>
      </w:r>
      <w:r>
        <w:rPr>
          <w:b w:val="0"/>
          <w:i w:val="0"/>
          <w:sz w:val="22"/>
        </w:rPr>
        <w:t>, tránh rebuild/listen không cần thiết.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3.4. Riverpod (nếu dùng)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Provider đơn giản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greetingProvider = Provider&lt;String&gt;((ref) =&gt; 'Hello World');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StateNotifier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TodoNotifier extends StateNotifier&lt;List&lt;Todo&gt;&gt;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TodoNotifier() : super([]);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add(Todo todo)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state = [...state, todo];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remove(String id)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state = state.where((t) =&gt; t.id != id).toList();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todoProvider = StateNotifierProvider&lt;TodoNotifier, List&lt;Todo&gt;&gt;(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(ref) =&gt; TodoNotifier(),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Sử dụng trong widget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TodoList extends ConsumerWidget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Widget build(BuildContext context, WidgetRef ref)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final todos = ref.watch(todoProvider);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ListView(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children: todos.map((t) =&gt; TodoItem(t)).toList(),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80"/>
      </w:pPr>
      <w:r>
        <w:rPr>
          <w:b/>
          <w:i w:val="0"/>
          <w:color w:val="003366"/>
          <w:sz w:val="22"/>
        </w:rPr>
        <w:t>ref.watch vs ref.read: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ref.watch</w:t>
      </w:r>
      <w:r>
        <w:rPr>
          <w:b w:val="0"/>
          <w:i w:val="0"/>
          <w:sz w:val="22"/>
        </w:rPr>
        <w:t xml:space="preserve"> — reactive, rebuild khi provider thay đổi (dùng trong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build</w:t>
      </w:r>
      <w:r>
        <w:rPr>
          <w:b w:val="0"/>
          <w:i w:val="0"/>
          <w:sz w:val="22"/>
        </w:rPr>
        <w:t>)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ref.read</w:t>
      </w:r>
      <w:r>
        <w:rPr>
          <w:b w:val="0"/>
          <w:i w:val="0"/>
          <w:sz w:val="22"/>
        </w:rPr>
        <w:t xml:space="preserve"> — đọc 1 lần, không reactive (dùng trong callbacks,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onPressed</w:t>
      </w:r>
      <w:r>
        <w:rPr>
          <w:b w:val="0"/>
          <w:i w:val="0"/>
          <w:sz w:val="22"/>
        </w:rPr>
        <w:t>)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4: NAVIGATION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4.1. Navigator 1.0 vs 2.0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Navigator trong Flutter.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===== Navigator 1.0 (imperative) =====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Push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Navigator.of(context).push(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MaterialPageRoute(builder: (_) =&gt; DetailScreen()),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Push named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Navigator.of(context).pushNamed('/detail', arguments: {'id': 123});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Pop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Navigator.of(context).pop();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Push và xóa tất cả route trước đó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Navigator.of(context).pushAndRemoveUntil(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MaterialPageRoute(builder: (_) =&gt; HomeScreen()),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(route) =&gt; false,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Push replacement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Navigator.of(context).pushReplacementNamed('/home');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===== Route với go_router (phổ biến hiện tại) =====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router = GoRouter(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routes: [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GoRoute(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path: '/',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builder: (context, state) =&gt; HomeScreen(),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routes: [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GoRoute(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path: 'detail/:id',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builder: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  final id = state.pathParameters['id']!;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  return DetailScreen(id: id);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],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],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Sử dụng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context.go('/detail/123');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context.push('/detail/123');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go vs push: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go — thay thế stack (như web URL navigation)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push — thêm vào stack (có nút back)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4.2. Deep Linking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Khả năng mở thẳng màn hình cụ thể trong app từ URL bên ngoài (web, thông báo...).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Cách handle deep link trong Flutter?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go_router tự hỗ trợ deep link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GoRouter(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routes: [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GoRoute(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path: '/product/:id',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builder: (context, state)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final productId = state.pathParameters['id']!;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return ProductDetailScreen(id: productId);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],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Android: AndroidManifest.xml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&lt;intent-filter&gt;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&lt;action android:name="android.intent.action.VIEW" /&gt;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&lt;data android:scheme="myapp" android:host="product" /&gt;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&lt;/intent-filter&gt;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iOS: Info.plist — URL Schemes hoặc Universal Links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5: PERFORMANCE OPTIMIZATION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5.1. Các nguyên tắc tối ưu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Làm sao tối ưu performance Flutter app?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1. CONST CONSTRUCTOR — tránh rebuild không cần thiết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SAI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Container(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child: Text('Hello'),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ĐÚNG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const SizedBox(height: 16), // const widget không bao giờ rebuild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2. TÁCH WIDGET NHỎ — thay vì 1 widget lớn với setState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SAI — rebuild toàn bộ screen khi chỉ counter thay đổi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MyScreen extends StatefulWidget { ...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ĐÚNG — tách phần thay đổi ra widget riêng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CounterDisplay extends StatefulWidget { ...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3. LISTVIEW.BUILDER — thay vì ListView thường cho list dài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SAI — render ALL items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ListView(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children: items.map((i) =&gt; ItemWidget(i)).toList(),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ĐÚNG — chỉ render items visible trên màn hình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ListView.builder(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itemCount: items.length,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itemBuilder: (context, index) =&gt; ItemWidget(items[index]),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4. CACHE IMAGE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CachedNetworkImage(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imageUrl: url,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placeholder: (context, url) =&gt; CircularProgressIndicator(),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errorWidget: (context, url, error) =&gt; Icon(Icons.error),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5. REPAINT BOUNDARY — isolate repaint area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RepaintBoundary(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child: ComplexAnimationWidget(),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5.2. Jank &amp; Performance Profiling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Hiện tượng app bị giật, xảy ra khi frame mất hơn 16ms để render (không đạt 60fps).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Jank là gì? Cách detect và fix?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Flutter target </w:t>
      </w:r>
      <w:r>
        <w:rPr>
          <w:b/>
          <w:i w:val="0"/>
          <w:color w:val="003366"/>
          <w:sz w:val="22"/>
        </w:rPr>
        <w:t>60fps</w:t>
      </w:r>
      <w:r>
        <w:rPr>
          <w:b w:val="0"/>
          <w:i w:val="0"/>
          <w:sz w:val="22"/>
        </w:rPr>
        <w:t xml:space="preserve"> (hoặc 120fps trên high-refresh devices)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Mỗi frame = </w:t>
      </w:r>
      <w:r>
        <w:rPr>
          <w:b/>
          <w:i w:val="0"/>
          <w:color w:val="003366"/>
          <w:sz w:val="22"/>
        </w:rPr>
        <w:t>16ms</w:t>
      </w:r>
      <w:r>
        <w:rPr>
          <w:b w:val="0"/>
          <w:i w:val="0"/>
          <w:sz w:val="22"/>
        </w:rPr>
        <w:t xml:space="preserve"> để build + render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Nếu vượt 16ms → </w:t>
      </w:r>
      <w:r>
        <w:rPr>
          <w:b/>
          <w:i w:val="0"/>
          <w:color w:val="003366"/>
          <w:sz w:val="22"/>
        </w:rPr>
        <w:t>jank</w:t>
      </w:r>
      <w:r>
        <w:rPr>
          <w:b w:val="0"/>
          <w:i w:val="0"/>
          <w:sz w:val="22"/>
        </w:rPr>
        <w:t xml:space="preserve"> (frame drop, UI giật)</w:t>
      </w:r>
    </w:p>
    <w:p>
      <w:pPr>
        <w:spacing w:after="80"/>
      </w:pPr>
      <w:r>
        <w:rPr>
          <w:b/>
          <w:i w:val="0"/>
          <w:color w:val="003366"/>
          <w:sz w:val="22"/>
        </w:rPr>
        <w:t>Nguyên nhân phổ biến: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Build method quá nặng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Tính toán phức tạp trên main isolate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Quá nhiều widget rebuild không cần thiết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Image không optimize (size quá lớn)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Shader compilation jank (lần đầu chạy animation)</w:t>
      </w:r>
    </w:p>
    <w:p>
      <w:pPr>
        <w:spacing w:after="80"/>
      </w:pPr>
      <w:r>
        <w:rPr>
          <w:b/>
          <w:i w:val="0"/>
          <w:color w:val="003366"/>
          <w:sz w:val="22"/>
        </w:rPr>
        <w:t>Cách fix: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DevTools Performance tab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Profile mode (không phải Debug mode) để đo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flutter run --profile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SkSL warmup để fix shader jank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flutter run --profile --cache-sksl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flutter build apk --bundle-sksl-path=flutter_01.sksl.json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6: NETWORKING &amp; DATA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6.1. HTTP &amp; API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Cách tổ chức networking layer?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Base API client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ApiClient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Dio _dio;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ApiClient() : _dio = Dio(BaseOptions(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baseUrl: 'https://api.example.com',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connectTimeout: Duration(seconds: 10),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receiveTimeout: Duration(seconds: 10),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))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_dio.interceptors.addAll([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AuthInterceptor(),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LogInterceptor(),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RetryInterceptor(),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]);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Future&lt;Response&gt; get(String path, {Map&lt;String, dynamic&gt;? params})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_dio.get(path, queryParameters: params);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Interceptor ví dụ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AuthInterceptor extends Interceptor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onRequest(RequestOptions options, RequestInterceptorHandler handler)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final token = getToken();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if (token != null)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options.headers['Authorization'] = 'Bearer $token';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handler.next(options);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void onError(DioException err, ErrorInterceptorHandler handler)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if (err.response?.statusCode == 401)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// Refresh token logic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handler.next(err);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6.2. JSON Serialization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json_serializable + build_runner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@JsonSerializable()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User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int id;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String name;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@JsonKey(name: 'created_at')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DateTime createdAt;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User({required this.id, required this.name, required this.createdAt});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factory User.fromJson(Map&lt;String, dynamic&gt; json) =&gt; _$UserFromJson(json);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Map&lt;String, dynamic&gt; toJson() =&gt; _$UserToJson(this);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Hoặc dùng freezed (khuyên dùng)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@freezed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User with _$User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const factory User({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required int id,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required String name,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@JsonKey(name: 'created_at') required DateTime createdAt,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}) = _User;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factory User.fromJson(Map&lt;String, dynamic&gt; json) =&gt; _$UserFromJson(json);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freezed tự generate: ==, hashCode, copyWith, toString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6.3. Local Storage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Các cách lưu trữ dữ liệu local trong Flutter?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Cách</w:t>
            </w:r>
          </w:p>
        </w:tc>
        <w:tc>
          <w:tcPr>
            <w:tcW w:type="dxa" w:w="4986"/>
            <w:shd w:val="clear" w:color="auto" w:fill="D0D8E8"/>
          </w:tcPr>
          <w:p>
            <w:r>
              <w:rPr>
                <w:sz w:val="18"/>
              </w:rPr>
            </w:r>
            <w:r>
              <w:rPr>
                <w:b/>
                <w:i w:val="0"/>
                <w:color w:val="003366"/>
                <w:sz w:val="18"/>
              </w:rPr>
              <w:t>Khi nào dùng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SharedPreferences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Key-value đơn giản (settings, token)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Hive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NoSQL, nhanh, structured data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sqflite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drift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SQL, relational data, query phức tạp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b w:val="0"/>
                <w:i w:val="0"/>
                <w:sz w:val="18"/>
                <w:shd w:val="clear" w:color="auto" w:fill="E8E8E8"/>
              </w:rPr>
              <w:t>secure_storage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Dữ liệu nhạy cảm (token, password)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File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Ảnh, document, large binary</w:t>
            </w:r>
          </w:p>
        </w:tc>
      </w:tr>
    </w:tbl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SharedPreferences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prefs = await SharedPreferences.getInstance();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await prefs.setString('token', 'abc123');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token = prefs.getString('token');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Secure Storage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storage = FlutterSecureStorage();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await storage.write(key: 'token', value: 'abc123');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token = await storage.read(key: 'token');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7: PLATFORM-SPECIFIC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7.1. Platform Channel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Cơ chế giao tiếp giữa Flutter (Dart) và code native (Kotlin/Swift) để gọi API native.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Cách giao tiếp giữa Flutter và Native code?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Flutter side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BatteryService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static const platform = MethodChannel('com.app/battery');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Future&lt;int&gt; getBatteryLevel() async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try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final int level = await platform.invokeMethod('getBatteryLevel');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return level;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 on PlatformException catch (e)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throw Exception('Failed: ${e.message}');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Android side (Kotlin)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class MainActivity : FlutterActivity()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override fun configureFlutterEngine(flutterEngine: FlutterEngine)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MethodChannel(flutterEngine.dartExecutor, "com.app/battery")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.setMethodCallHandler { call, result -&gt;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  if (call.method == "getBatteryLevel")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    result.success(getBatteryLevel())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  } else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    result.notImplemented()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}</w:t>
      </w:r>
    </w:p>
    <w:p>
      <w:pPr>
        <w:spacing w:after="80"/>
      </w:pPr>
      <w:r>
        <w:rPr>
          <w:b/>
          <w:i w:val="0"/>
          <w:color w:val="003366"/>
          <w:sz w:val="22"/>
        </w:rPr>
        <w:t>Các loại Channel: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MethodChannel</w:t>
      </w:r>
      <w:r>
        <w:rPr>
          <w:b w:val="0"/>
          <w:i w:val="0"/>
          <w:sz w:val="22"/>
        </w:rPr>
        <w:t xml:space="preserve"> — gọi method, nhận kết quả (phổ biến nhất)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EventChannel</w:t>
      </w:r>
      <w:r>
        <w:rPr>
          <w:b w:val="0"/>
          <w:i w:val="0"/>
          <w:sz w:val="22"/>
        </w:rPr>
        <w:t xml:space="preserve"> — stream data từ native → Flutter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BasicMessageChannel</w:t>
      </w:r>
      <w:r>
        <w:rPr>
          <w:b w:val="0"/>
          <w:i w:val="0"/>
          <w:sz w:val="22"/>
        </w:rPr>
        <w:t xml:space="preserve"> — message đơn giản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7.2. Platform-specific UI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Check platform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import 'dart:io';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if (Platform.isIOS)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Cupertino style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 else if (Platform.isAndroid)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Material style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Hoặc dùng adaptive widgets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Switch.adaptive(value: val, onChanged: onChanged);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→ Material Switch trên Android, CupertinoSwitch trên iOS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8: TESTING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8.1. Các loại test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các loại test trong Flutter.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1. UNIT TEST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test('Counter increments', 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counter = Counter();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counter.increment();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expect(counter.value, 1);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2. WIDGET TEST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testWidgets('MyWidget shows title', (tester) async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await tester.pumpWidget(MaterialApp(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home: MyWidget(title: 'Hello'),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expect(find.text('Hello'), findsOneWidget);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await tester.tap(find.byType(ElevatedButton));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await tester.pump(); // rebuild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expect(find.text('Clicked!'), findsOneWidget);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3. BLOC TEST (dùng bloc_test package)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blocTest&lt;CounterBloc, int&gt;(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'emits [1] when increment is added',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build: () =&gt; CounterBloc(),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act: (bloc) =&gt; bloc.add(IncrementPressed()),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expect: () =&gt; [1],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4. INTEGRATION TEST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test/integration_test/app_test.dart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main()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IntegrationTestWidgetsFlutterBinding.ensureInitialized();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testWidgets('full app flow', (tester) async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await tester.pumpWidget(MyApp());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await tester.pumpAndSettle();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await tester.tap(find.text('Login'));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await tester.pumpAndSettle();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expect(find.text('Home'), findsOneWidget);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8.2. Mocking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Mockito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@GenerateMocks([UserRepository])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main()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late MockUserRepository mockRepo;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setUp(()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mockRepo = MockUserRepository();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test('fetch user returns user', () async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when(mockRepo.getUser(1)).thenAnswer(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(_) async =&gt; User(id: 1, name: 'John'),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final user = await mockRepo.getUser(1);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expect(user.name, 'John');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verify(mockRepo.getUser(1)).called(1);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9: ARCHITECTURE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9.1. Clean Architecture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Kiến trúc chia app thành 3 tầng: Presentation, Domain, Data — tách biệt hoàn toàn business logic khỏi UI và data source.</w:t>
      </w:r>
    </w:p>
    <w:p>
      <w:pPr>
        <w:spacing w:before="120" w:after="80"/>
      </w:pPr>
      <w:r>
        <w:rPr>
          <w:b/>
          <w:i w:val="0"/>
          <w:color w:val="CC0000"/>
          <w:sz w:val="22"/>
        </w:rPr>
        <w:t>Q: Giải thích cấu trúc project Flutter theo Clean Architecture.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lib/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├── core/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error/           # Exceptions, Failures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network/         # API client, interceptors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├── utils/           # Constants, helpers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└── di/              # Dependency injection (get_it)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├── features/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└── auth/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data/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├── models/        # JSON ↔ Object (extends Entity)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├── datasources/   # API calls, local DB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└── repositories/  # Implementation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├── domain/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├── entities/      # Business objects (pure Dart)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├── repositories/  # Abstract contract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   └── usecases/      # Business logic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│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└── presentation/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    ├── bloc/          # State management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    ├── pages/         # Screens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│           └── widgets/       # Reusable UI components</w:t>
      </w:r>
    </w:p>
    <w:p>
      <w:pPr>
        <w:spacing w:after="80"/>
      </w:pPr>
      <w:r>
        <w:rPr>
          <w:b/>
          <w:i w:val="0"/>
          <w:color w:val="003366"/>
          <w:sz w:val="22"/>
        </w:rPr>
        <w:t>Data flow: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UI → Bloc → UseCase → Repository(abstract) → DataSource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                  ↑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          Repository(impl)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9.2. Dependency Injection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Kỹ thuật cung cấp dependency (đối tượng phụ thuộc) từ bên ngoài vào class thay vì tạo trong class, giúp dễ test và thay thế.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get_it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sl = GetIt.instance;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void init()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Bloc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sl.registerFactory(() =&gt; AuthBloc(loginUseCase: sl()));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Use cases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sl.registerLazySingleton(() =&gt; LoginUseCase(sl()));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Repository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sl.registerLazySingleton&lt;AuthRepository&gt;(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() =&gt; AuthRepositoryImpl(remoteDataSource: sl(), localDataSource: sl()),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Data sources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sl.registerLazySingleton&lt;AuthRemoteDataSource&gt;(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() =&gt; AuthRemoteDataSourceImpl(client: sl()),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// External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sl.registerLazySingleton(() =&gt; Dio());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10: CÂU HỎI TÌNH HUỐNG THỰC TẾ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Q1: App bị jank khi scroll list với nhiều ảnh. Bạn sẽ xử lý thế nào?</w:t>
      </w:r>
    </w:p>
    <w:p>
      <w:pPr>
        <w:spacing w:after="80"/>
      </w:pPr>
      <w:r>
        <w:rPr>
          <w:b/>
          <w:i w:val="0"/>
          <w:color w:val="003366"/>
          <w:sz w:val="22"/>
        </w:rPr>
        <w:t>Trả lời mẫu: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Dùng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ListView.builder</w:t>
      </w:r>
      <w:r>
        <w:rPr>
          <w:b w:val="0"/>
          <w:i w:val="0"/>
          <w:sz w:val="22"/>
        </w:rPr>
        <w:t xml:space="preserve"> (lazy loading) thay vì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ListView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Dùng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CachedNetworkImage</w:t>
      </w:r>
      <w:r>
        <w:rPr>
          <w:b w:val="0"/>
          <w:i w:val="0"/>
          <w:sz w:val="22"/>
        </w:rPr>
        <w:t xml:space="preserve"> để cache ảnh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Resize ảnh từ server (thumbnail cho list, full cho detail)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Thêm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RepaintBoundary</w:t>
      </w:r>
      <w:r>
        <w:rPr>
          <w:b w:val="0"/>
          <w:i w:val="0"/>
          <w:sz w:val="22"/>
        </w:rPr>
        <w:t xml:space="preserve"> cho mỗi item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Widget tạo layer riêng biệt ngăn việc vẽ lại lan sang widget xung quanh khi chỉ một phần thay đổi.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Dùng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const</w:t>
      </w:r>
      <w:r>
        <w:rPr>
          <w:b w:val="0"/>
          <w:i w:val="0"/>
          <w:sz w:val="22"/>
        </w:rPr>
        <w:t xml:space="preserve"> constructor cho phần static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Kiểm tra bằng DevTools Performance tab (Profile mode)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Q2: Cách handle authentication flow (token, refresh token)?</w:t>
      </w:r>
    </w:p>
    <w:p>
      <w:pPr>
        <w:spacing w:after="80"/>
      </w:pPr>
      <w:r>
        <w:rPr>
          <w:b/>
          <w:i w:val="0"/>
          <w:color w:val="003366"/>
          <w:sz w:val="22"/>
        </w:rPr>
        <w:t>Trả lời mẫu: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Lưu token vào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flutter_secure_storage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Tạo Dio Interceptor: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Request: attach token vào header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Error 401: tự động refresh token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Nếu refresh fail → logout, chuyển về login screen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Dùng Bloc để quản lý auth state: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AuthAuthenticated</w:t>
      </w:r>
      <w:r>
        <w:rPr>
          <w:b w:val="0"/>
          <w:i w:val="0"/>
          <w:sz w:val="22"/>
        </w:rPr>
        <w:t xml:space="preserve"> → show home</w:t>
      </w:r>
    </w:p>
    <w:p>
      <w:pPr>
        <w:pStyle w:val="ListBullet"/>
        <w:spacing w:after="40"/>
      </w:pPr>
      <w:r>
        <w:rPr>
          <w:rFonts w:ascii="Courier New" w:hAnsi="Courier New"/>
          <w:b w:val="0"/>
          <w:i w:val="0"/>
          <w:sz w:val="18"/>
          <w:shd w:val="clear" w:color="auto" w:fill="E8E8E8"/>
        </w:rPr>
        <w:t>AuthUnauthenticated</w:t>
      </w:r>
      <w:r>
        <w:rPr>
          <w:b w:val="0"/>
          <w:i w:val="0"/>
          <w:sz w:val="22"/>
        </w:rPr>
        <w:t xml:space="preserve"> → show login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Wrap MaterialApp với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BlocListener&lt;AuthBloc&gt;</w:t>
      </w:r>
      <w:r>
        <w:rPr>
          <w:b w:val="0"/>
          <w:i w:val="0"/>
          <w:sz w:val="22"/>
        </w:rPr>
        <w:t xml:space="preserve"> để handle routing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Q3: Bạn nhận task build app offline-first. Approach thế nào?</w:t>
      </w:r>
    </w:p>
    <w:p>
      <w:pPr>
        <w:spacing w:after="80"/>
      </w:pPr>
      <w:r>
        <w:rPr>
          <w:b/>
          <w:i w:val="0"/>
          <w:color w:val="003366"/>
          <w:sz w:val="22"/>
        </w:rPr>
        <w:t>Trả lời mẫu: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Local DB (Hive/Drift) là source of truth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Khi có mạng → sync với server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 xml:space="preserve">Dùng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connectivity_plus</w:t>
      </w:r>
      <w:r>
        <w:rPr>
          <w:b w:val="0"/>
          <w:i w:val="0"/>
          <w:sz w:val="22"/>
        </w:rPr>
        <w:t xml:space="preserve"> để check network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Queue các thao tác offline, sync khi online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Handle conflict resolution (last-write-wins hoặc merge)</w:t>
      </w:r>
    </w:p>
    <w:p>
      <w:pPr>
        <w:pStyle w:val="ListNumber"/>
        <w:spacing w:after="40"/>
      </w:pPr>
      <w:r>
        <w:rPr>
          <w:b w:val="0"/>
          <w:i w:val="0"/>
          <w:sz w:val="22"/>
        </w:rPr>
        <w:t>Show UI indicator: online/offline/syncing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Q4: Khi nào bạn chọn Bloc vs Riverpod vs GetX?</w:t>
      </w:r>
    </w:p>
    <w:p>
      <w:pPr>
        <w:spacing w:after="80"/>
      </w:pPr>
      <w:r>
        <w:rPr>
          <w:b/>
          <w:i w:val="0"/>
          <w:color w:val="003366"/>
          <w:sz w:val="22"/>
        </w:rPr>
        <w:t>Trả lời mẫu: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Bloc</w:t>
      </w:r>
      <w:r>
        <w:rPr>
          <w:b w:val="0"/>
          <w:i w:val="0"/>
          <w:sz w:val="22"/>
        </w:rPr>
        <w:t>: Dự án lớn, team đông, cần strict pattern, dễ test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Riverpod</w:t>
      </w:r>
      <w:r>
        <w:rPr>
          <w:b w:val="0"/>
          <w:i w:val="0"/>
          <w:sz w:val="22"/>
        </w:rPr>
        <w:t>: Dự án vừa-lớn, muốn linh hoạt, compile-time safe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GetX</w:t>
      </w:r>
      <w:r>
        <w:rPr>
          <w:b w:val="0"/>
          <w:i w:val="0"/>
          <w:sz w:val="22"/>
        </w:rPr>
        <w:t>: Prototype nhanh, MVP, nhưng khó maintain khi scale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 xml:space="preserve">Quan trọng nhất: </w:t>
      </w:r>
      <w:r>
        <w:rPr>
          <w:b/>
          <w:i w:val="0"/>
          <w:color w:val="003366"/>
          <w:sz w:val="22"/>
        </w:rPr>
        <w:t>team quen cái nào, dùng cái đó</w:t>
      </w:r>
      <w:r>
        <w:rPr>
          <w:b w:val="0"/>
          <w:i w:val="0"/>
          <w:sz w:val="22"/>
        </w:rPr>
        <w:t xml:space="preserve"> — consistency &gt; perfection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Q5: Build responsive UI cho cả phone và tablet?</w:t>
      </w:r>
    </w:p>
    <w:p>
      <w:pPr>
        <w:spacing w:after="80"/>
      </w:pPr>
      <w:r>
        <w:rPr>
          <w:b/>
          <w:i w:val="0"/>
          <w:color w:val="003366"/>
          <w:sz w:val="22"/>
        </w:rPr>
        <w:t>Trả lời mẫu: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class ResponsiveLayout extends StatelessWidget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Widget mobile;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final Widget tablet;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@override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Widget build(BuildContext context)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return LayoutBuilder(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builder: (context, constraints)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if (constraints.maxWidth &gt;= 768) {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  return tablet;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  return mobile;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  },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  );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 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}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MediaQuery cho adaptive sizing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screenWidth = MediaQuery.of(context).size.width;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final isTablet = screenWidth &gt;= 768;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Flex/Expanded thay vì fixed width</w:t>
      </w:r>
    </w:p>
    <w:p>
      <w:pPr>
        <w:spacing w:after="0" w:before="0"/>
        <w:ind w:left="283"/>
        <w:shd w:val="clear" w:color="auto" w:fill="F0F0F0"/>
      </w:pPr>
      <w:r>
        <w:rPr>
          <w:rFonts w:ascii="Courier New" w:hAnsi="Courier New"/>
          <w:sz w:val="18"/>
        </w:rPr>
        <w:t>// Dùng FractionallySizedBox cho % width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PHẦN 11: CÂU HỎI "BẪY" THƯỜNG GẶP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1: "Flutter là single-threaded, vậy sao nó mượt?"</w:t>
      </w:r>
    </w:p>
    <w:p>
      <w:pPr>
        <w:spacing w:after="80"/>
      </w:pPr>
      <w:r>
        <w:rPr>
          <w:b w:val="0"/>
          <w:i w:val="0"/>
          <w:sz w:val="22"/>
        </w:rPr>
        <w:t xml:space="preserve">→ Dart single-threaded nhưng dùng </w:t>
      </w:r>
      <w:r>
        <w:rPr>
          <w:b/>
          <w:i w:val="0"/>
          <w:color w:val="003366"/>
          <w:sz w:val="22"/>
        </w:rPr>
        <w:t>event loop</w:t>
      </w:r>
      <w:r>
        <w:rPr>
          <w:b w:val="0"/>
          <w:i w:val="0"/>
          <w:sz w:val="22"/>
        </w:rPr>
        <w:t xml:space="preserve"> (giống JS). I/O operations (network, file) chạy bên ngoài Dart VM. UI rendering engine (Skia/Impeller) chạy trên thread riêng. Chỉ business logic chạy trên main isolate.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Engine đồ họa 2D cũ của Flutter, vẽ toàn bộ UI từ đầu mỗi frame.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2: "setState có gì sai?"</w:t>
      </w:r>
    </w:p>
    <w:p>
      <w:pPr>
        <w:spacing w:after="80"/>
      </w:pPr>
      <w:r>
        <w:rPr>
          <w:b w:val="0"/>
          <w:i w:val="0"/>
          <w:sz w:val="22"/>
        </w:rPr>
        <w:t xml:space="preserve">→ </w:t>
      </w:r>
      <w:r>
        <w:rPr>
          <w:rFonts w:ascii="Courier New" w:hAnsi="Courier New"/>
          <w:b w:val="0"/>
          <w:i w:val="0"/>
          <w:sz w:val="18"/>
          <w:shd w:val="clear" w:color="auto" w:fill="E8E8E8"/>
        </w:rPr>
        <w:t>setState</w:t>
      </w:r>
      <w:r>
        <w:rPr>
          <w:b w:val="0"/>
          <w:i w:val="0"/>
          <w:sz w:val="22"/>
        </w:rPr>
        <w:t xml:space="preserve"> không sai, nhưng: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Rebuild toàn bộ subtree → nếu widget lớn sẽ chậm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Không chia sẻ state giữa các widget xa nhau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Khó test business logic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3: "Hot reload và Hot restart khác gì?"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Hot reload</w:t>
      </w:r>
      <w:r>
        <w:rPr>
          <w:b w:val="0"/>
          <w:i w:val="0"/>
          <w:sz w:val="22"/>
        </w:rPr>
        <w:t>: giữ state, chỉ update code đã thay đổi. Nhanh (~1s)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Hot restart</w:t>
      </w:r>
      <w:r>
        <w:rPr>
          <w:b w:val="0"/>
          <w:i w:val="0"/>
          <w:sz w:val="22"/>
        </w:rPr>
        <w:t>: reset state, compile lại toàn bộ. Chậm hơn (~3-5s)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Hot reload KHÔNG hoạt động khi: thay đổi main(), thay đổi enum, thay đổi generic types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4: "Tại sao widget là immutable?"</w:t>
      </w:r>
    </w:p>
    <w:p>
      <w:pPr>
        <w:spacing w:after="80"/>
      </w:pPr>
      <w:r>
        <w:rPr>
          <w:b w:val="0"/>
          <w:i w:val="0"/>
          <w:sz w:val="22"/>
        </w:rPr>
        <w:t xml:space="preserve">→ Widget chỉ là </w:t>
      </w:r>
      <w:r>
        <w:rPr>
          <w:b/>
          <w:i w:val="0"/>
          <w:color w:val="003366"/>
          <w:sz w:val="22"/>
        </w:rPr>
        <w:t>mô tả</w:t>
      </w:r>
      <w:r>
        <w:rPr>
          <w:b w:val="0"/>
          <w:i w:val="0"/>
          <w:sz w:val="22"/>
        </w:rPr>
        <w:t xml:space="preserve"> (blueprint), không phải UI thực tế. Khi state thay đổi, Flutter tạo widget tree mới → so sánh với cũ (reconciliation) → chỉ update phần khác. Nếu widget mutable → không thể so sánh an toàn.</w:t>
      </w:r>
    </w:p>
    <w:p>
      <w:pPr>
        <w:spacing w:before="200" w:after="80"/>
        <w:ind w:left="170"/>
      </w:pPr>
      <w:r>
        <w:rPr>
          <w:rFonts w:ascii="Calibri" w:hAnsi="Calibri"/>
          <w:b/>
          <w:color w:val="003366"/>
          <w:sz w:val="26"/>
        </w:rPr>
        <w:t>Bẫy 5: "Impeller vs Skia?"</w:t>
      </w:r>
    </w:p>
    <w:p>
      <w:pPr>
        <w:ind w:left="283"/>
      </w:pPr>
      <w:r>
        <w:rPr>
          <w:rFonts w:ascii="Calibri" w:hAnsi="Calibri"/>
          <w:i/>
          <w:color w:val="008000"/>
          <w:sz w:val="20"/>
        </w:rPr>
        <w:t>💡 Giải thích: Engine render mới của Flutter (thay thế Skia), pre-compile shader để loại bỏ jank khi chạy lần đầu.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Skia</w:t>
      </w:r>
      <w:r>
        <w:rPr>
          <w:b w:val="0"/>
          <w:i w:val="0"/>
          <w:sz w:val="22"/>
        </w:rPr>
        <w:t>: rendering engine cũ, compile shader tại runtime → jank lần đầu</w:t>
      </w:r>
    </w:p>
    <w:p>
      <w:pPr>
        <w:pStyle w:val="ListBullet"/>
        <w:spacing w:after="40"/>
      </w:pPr>
      <w:r>
        <w:rPr>
          <w:b/>
          <w:i w:val="0"/>
          <w:color w:val="003366"/>
          <w:sz w:val="22"/>
        </w:rPr>
        <w:t>Impeller</w:t>
      </w:r>
      <w:r>
        <w:rPr>
          <w:b w:val="0"/>
          <w:i w:val="0"/>
          <w:sz w:val="22"/>
        </w:rPr>
        <w:t>: engine mới, pre-compile shader → không còn shader jank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iOS: Impeller là default từ Flutter 3.16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Android: Impeller đang dần stable</w:t>
      </w:r>
    </w:p>
    <w:p>
      <w:pPr>
        <w:spacing w:before="280" w:after="80"/>
        <w:pBdr>
          <w:top w:val="single" w:sz="12" w:space="4" w:color="003366"/>
        </w:pBdr>
      </w:pPr>
      <w:r>
        <w:rPr>
          <w:rFonts w:ascii="Calibri" w:hAnsi="Calibri"/>
          <w:b/>
          <w:color w:val="003366"/>
          <w:sz w:val="32"/>
        </w:rPr>
        <w:t>TÓM TẮT: CHECKLIST TRƯỚC PHỎNG VẤN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Dart: null safety, async/await, isolate, generics, mixin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Widget: StatelessWidget vs StatefulWidget, lifecycle, key, BuildContext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3 Trees: Widget Tree, Element Tree, RenderObject Tree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State Management: Bloc/Cubit chi tiết (hoặc Riverpod/GetX tùy JD)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Navigation: Navigator 1.0 + go_router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Performance: const, ListView.builder, RepaintBoundary, profiling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Networking: Dio, interceptors, error handling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Architecture: Clean Architecture, DI (get_it)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Testing: unit, widget, bloc, integration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Platform Channel: MethodChannel, EventChannel</w:t>
      </w:r>
    </w:p>
    <w:p>
      <w:pPr>
        <w:pStyle w:val="ListBullet"/>
        <w:spacing w:after="40"/>
      </w:pPr>
      <w:r>
        <w:rPr>
          <w:b w:val="0"/>
          <w:i w:val="0"/>
          <w:sz w:val="22"/>
        </w:rPr>
        <w:t>[ ] CI/CD: build flavors, fastlane, codemagic (biết sơ)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